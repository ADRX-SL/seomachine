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Why is cold calling so hard? (And how your B2B contact database fixes it)</w:t>
      </w:r>
    </w:p>
    <w:p/>
    <w:p>
      <w:r>
        <w:t xml:space="preserve">Cold calling feels hard because often it *is* hard — but not for the reasons most people think. It's rarely about charisma or "natural talent." It's about data, timing, and having a </w:t>
      </w:r>
      <w:r>
        <w:rPr>
          <w:b/>
        </w:rPr>
        <w:t>B2B contact database</w:t>
      </w:r>
      <w:r>
        <w:t xml:space="preserve"> and </w:t>
      </w:r>
      <w:r>
        <w:rPr>
          <w:b/>
        </w:rPr>
        <w:t>accurate B2B contact data</w:t>
      </w:r>
      <w:r>
        <w:t xml:space="preserve"> that actually get you to the right person. When your list is full of wrong numbers and main lines, even the best script underperforms.</w:t>
      </w:r>
    </w:p>
    <w:p/>
    <w:p>
      <w:r>
        <w:t xml:space="preserve">In this guide you'll learn why cold calling feels so hard (wrong numbers, gatekeepers, bad data), how a </w:t>
      </w:r>
      <w:r>
        <w:rPr>
          <w:b/>
        </w:rPr>
        <w:t>B2B contact database</w:t>
      </w:r>
      <w:r>
        <w:t xml:space="preserve"> and </w:t>
      </w:r>
      <w:r>
        <w:rPr>
          <w:b/>
        </w:rPr>
        <w:t>accurate B2B contact data</w:t>
      </w:r>
      <w:r>
        <w:t xml:space="preserve"> reduce the real friction, and eight ways to make cold calling easier with the right foundation. We'll cover targeting, verified mobile numbers, multi-channel sequencing, dialer and CRM setup (HubSpot, Salesforce, Pipedrive, Allo, Skipcall, Flunter), and how to plug better data into your stack. Along the way we'll show where </w:t>
      </w:r>
      <w:r>
        <w:rPr>
          <w:b/>
        </w:rPr>
        <w:t>Scalelist</w:t>
      </w:r>
      <w:r>
        <w:t xml:space="preserve"> fits when you're building a </w:t>
      </w:r>
      <w:r>
        <w:rPr>
          <w:b/>
        </w:rPr>
        <w:t>B2B contact database</w:t>
      </w:r>
      <w:r>
        <w:t xml:space="preserve"> and want </w:t>
      </w:r>
      <w:r>
        <w:rPr>
          <w:b/>
        </w:rPr>
        <w:t>accurate B2B contact data</w:t>
      </w:r>
      <w:r>
        <w:t xml:space="preserve"> for cold calling. All examples use only US, Australia, or Singapore and industries: SaaS, financial services, IT services, construction, real estate, insurance, outsourcing.</w:t>
      </w:r>
    </w:p>
    <w:p/>
    <w:p>
      <w:pPr>
        <w:pStyle w:val="Heading1"/>
      </w:pPr>
      <w:r>
        <w:t>Table of contents</w:t>
      </w:r>
    </w:p>
    <w:p/>
    <w:p>
      <w:pPr>
        <w:pStyle w:val="ListNumber"/>
      </w:pPr>
      <w:r>
        <w:t>[Why cold calling feels so hard: the usual suspects](#why-cold-calling-feels-so-hard-the-usual-suspects)</w:t>
      </w:r>
    </w:p>
    <w:p>
      <w:pPr>
        <w:pStyle w:val="ListNumber"/>
      </w:pPr>
      <w:r>
        <w:t>[The real bottleneck: bad or missing contact data](#the-real-bottleneck-bad-or-missing-contact-data)</w:t>
      </w:r>
    </w:p>
    <w:p>
      <w:pPr>
        <w:pStyle w:val="ListNumber"/>
      </w:pPr>
      <w:r>
        <w:t>[Why a proper B2B contact database changes the game](#why-a-proper-b2b-contact-database-changes-the-game)</w:t>
      </w:r>
    </w:p>
    <w:p>
      <w:pPr>
        <w:pStyle w:val="ListNumber"/>
      </w:pPr>
      <w:r>
        <w:t>[Way 1: Build (or enrich) a B2B contact database with verified mobile numbers](#way-1-build-or-enrich-a-b2b-contact-database-with-verified-mobile-numbers)</w:t>
      </w:r>
    </w:p>
    <w:p>
      <w:pPr>
        <w:pStyle w:val="ListNumber"/>
      </w:pPr>
      <w:r>
        <w:t>[Way 2: Target tightly so every call is relevant](#way-2-target-tightly-so-every-call-is-relevant)</w:t>
      </w:r>
    </w:p>
    <w:p>
      <w:pPr>
        <w:pStyle w:val="ListNumber"/>
      </w:pPr>
      <w:r>
        <w:t>[Way 3: Warm the call with email or LinkedIn](#way-3-warm-the-call-with-email-or-linkedin)</w:t>
      </w:r>
    </w:p>
    <w:p>
      <w:pPr>
        <w:pStyle w:val="ListNumber"/>
      </w:pPr>
      <w:r>
        <w:t>[Way 4: Use a dialer that fits your workflow](#way-4-use-a-dialer-that-fits-your-workflow)</w:t>
      </w:r>
    </w:p>
    <w:p>
      <w:pPr>
        <w:pStyle w:val="ListNumber"/>
      </w:pPr>
      <w:r>
        <w:t>[Way 5: Track connect rate and conversations, not just dials](#way-5-track-connect-rate-and-conversations-not-just-dials)</w:t>
      </w:r>
    </w:p>
    <w:p>
      <w:pPr>
        <w:pStyle w:val="ListNumber"/>
      </w:pPr>
      <w:r>
        <w:t>[Way 6: Get accurate B2B contact data into your workflow (Chrome vs. CSV)](#way-6-get-accurate-b2b-contact-data-into-your-workflow-chrome-vs-csv)</w:t>
      </w:r>
    </w:p>
    <w:p>
      <w:pPr>
        <w:pStyle w:val="ListNumber"/>
      </w:pPr>
      <w:r>
        <w:t>[Way 7: Respect compliance and refresh your data](#way-7-respect-compliance-and-refresh-your-data)</w:t>
      </w:r>
    </w:p>
    <w:p>
      <w:pPr>
        <w:pStyle w:val="ListNumber"/>
      </w:pPr>
      <w:r>
        <w:t>[Way 8: Turn "why is cold calling so hard?" into "this works" with Scalelist](#way-8-turn-why-is-cold-calling-so-hard-into-this-works-with-scalelist)</w:t>
      </w:r>
    </w:p>
    <w:p>
      <w:pPr>
        <w:pStyle w:val="ListNumber"/>
      </w:pPr>
      <w:r>
        <w:t>[Conclusion: B2B contact database and accurate B2B contact data](#conclusion-b2b-contact-database-and-accurate-b2b-contact-data)</w:t>
      </w:r>
    </w:p>
    <w:p/>
    <w:p>
      <w:pPr>
        <w:pStyle w:val="Heading1"/>
      </w:pPr>
      <w:r>
        <w:t>Why cold calling feels so hard: the usual suspects</w:t>
      </w:r>
    </w:p>
    <w:p/>
    <w:p>
      <w:r>
        <w:t xml:space="preserve">People blame cold calling difficulty on rejection (you'll hear "no" a lot — but that's true for cold email and LinkedIn too), gatekeepers (receptionists and assistants are doing their job; the issue is often that you're calling the main line instead of a direct number), and "nobody answers" (if most of your dials go to office lines, voicemail, or wrong numbers, the problem isn't the channel; it's who you're calling). Once you separate "cold calling is inherently terrible" from "we're calling the wrong numbers with the wrong data," you can fix the second part. That's where a </w:t>
      </w:r>
      <w:r>
        <w:rPr>
          <w:b/>
        </w:rPr>
        <w:t>B2B contact database</w:t>
      </w:r>
      <w:r>
        <w:t xml:space="preserve"> and </w:t>
      </w:r>
      <w:r>
        <w:rPr>
          <w:b/>
        </w:rPr>
        <w:t>accurate B2B contact data</w:t>
      </w:r>
      <w:r>
        <w:t xml:space="preserve"> come in.</w:t>
      </w:r>
    </w:p>
    <w:p/>
    <w:p>
      <w:pPr>
        <w:pStyle w:val="Heading1"/>
      </w:pPr>
      <w:r>
        <w:t>The real bottleneck: bad or missing contact data</w:t>
      </w:r>
    </w:p>
    <w:p/>
    <w:p>
      <w:r>
        <w:t xml:space="preserve">When your list is full of old office numbers that ring to reception or a dead line, generic main numbers, or contacts with no mobile number so you're forced through the gatekeeper every time, cold calling will feel impossible. Reps burn out dialing numbers that don't connect. The fix isn't more motivation — it's better data. A </w:t>
      </w:r>
      <w:r>
        <w:rPr>
          <w:b/>
        </w:rPr>
        <w:t>B2B contact database</w:t>
      </w:r>
      <w:r>
        <w:t xml:space="preserve"> built for outbound (with </w:t>
      </w:r>
      <w:r>
        <w:rPr>
          <w:b/>
        </w:rPr>
        <w:t>accurate B2B contact data</w:t>
      </w:r>
      <w:r>
        <w:t xml:space="preserve">, including verified mobile numbers) turns cold calling from "why is this so hard?" into "we're actually having conversations." Your </w:t>
      </w:r>
      <w:r>
        <w:rPr>
          <w:b/>
        </w:rPr>
        <w:t>B2B contact database</w:t>
      </w:r>
      <w:r>
        <w:t xml:space="preserve"> and </w:t>
      </w:r>
      <w:r>
        <w:rPr>
          <w:b/>
        </w:rPr>
        <w:t>accurate B2B contact data</w:t>
      </w:r>
      <w:r>
        <w:t xml:space="preserve"> are the foundation; scripts and dialers (Allo, Skipcall, Flunter) and CRMs (HubSpot, Salesforce, Pipedrive) amplify what that data allows.</w:t>
      </w:r>
    </w:p>
    <w:p/>
    <w:p>
      <w:pPr>
        <w:pStyle w:val="Heading1"/>
      </w:pPr>
      <w:r>
        <w:t>Why a proper B2B contact database changes the game</w:t>
      </w:r>
    </w:p>
    <w:p/>
    <w:p>
      <w:r>
        <w:t xml:space="preserve">A real </w:t>
      </w:r>
      <w:r>
        <w:rPr>
          <w:b/>
        </w:rPr>
        <w:t>B2B contact database</w:t>
      </w:r>
      <w:r>
        <w:t xml:space="preserve"> for cold calling isn't just a list of names and companies. It's targeted (right companies, roles, regions — e.g. US, Australia, Singapore), complete (work email and, where possible, mobile number — not just a main switchboard), and accurate (numbers verified or refreshed so you're not dialing outdated data). When you have </w:t>
      </w:r>
      <w:r>
        <w:rPr>
          <w:b/>
        </w:rPr>
        <w:t>accurate B2B contact data</w:t>
      </w:r>
      <w:r>
        <w:t xml:space="preserve"> like that, you're calling the decision-maker's direct line more often. Connect rates go up; gatekeeper friction goes down. Reps spend less time on dead dials and more time in actual conversations. That's why "why is cold calling so hard?" often has the same answer: "We need a better </w:t>
      </w:r>
      <w:r>
        <w:rPr>
          <w:b/>
        </w:rPr>
        <w:t>B2B contact database</w:t>
      </w:r>
      <w:r>
        <w:t xml:space="preserve"> and </w:t>
      </w:r>
      <w:r>
        <w:rPr>
          <w:b/>
        </w:rPr>
        <w:t>accurate B2B contact data</w:t>
      </w:r>
      <w:r>
        <w:t>."</w:t>
      </w:r>
    </w:p>
    <w:p/>
    <w:p>
      <w:r>
        <w:t xml:space="preserve">Your CRM (HubSpot, Salesforce, Pipedrive) holds the list; your dialer (Allo, Skipcall, Flunter) runs the calls; your sequencer (Instantly, lemlist) can warm the call with email. But if the </w:t>
      </w:r>
      <w:r>
        <w:rPr>
          <w:b/>
        </w:rPr>
        <w:t>B2B contact database</w:t>
      </w:r>
      <w:r>
        <w:t xml:space="preserve"> behind all of that is missing mobile numbers or full of old office lines, cold calling will still feel hard. Enrichment — via Chrome extension for LinkedIn-sourced lists or CSV upload for existing lists — is how you turn a weak </w:t>
      </w:r>
      <w:r>
        <w:rPr>
          <w:b/>
        </w:rPr>
        <w:t>B2B contact database</w:t>
      </w:r>
      <w:r>
        <w:t xml:space="preserve"> into </w:t>
      </w:r>
      <w:r>
        <w:rPr>
          <w:b/>
        </w:rPr>
        <w:t>accurate B2B contact data</w:t>
      </w:r>
      <w:r>
        <w:t xml:space="preserve"> that actually connects. Scalelist, Apollo, ZoomInfo, Lusha, and RocketReach all play in this space; Scalelist is built specifically for verified work emails and mobile numbers with strong APAC coverage so teams in Australia and Singapore aren't left with US-only data.</w:t>
      </w:r>
    </w:p>
    <w:p/>
    <w:p>
      <w:pPr>
        <w:pStyle w:val="Heading1"/>
      </w:pPr>
      <w:r>
        <w:t>Way 1: Build (or enrich) a B2B contact database with verified mobile numbers</w:t>
      </w:r>
    </w:p>
    <w:p/>
    <w:p>
      <w:r>
        <w:t xml:space="preserve">Use a focused enrichment tool or data provider so your dialer is fed with numbers that actually reach the right person. Scalelist, Apollo, ZoomInfo, Lusha, and RocketReach all offer contact data; Scalelist is built for verified work emails and mobile numbers with strong APAC coverage. Two workflows — never mix in one example: (1) Chrome extension for LinkedIn/Sales Navigator — SDRs enrich profiles in the browser; verified data syncs to your CRM and dialer. (2) CSV upload for existing lists — RevOps exports from HubSpot, Salesforce, or Pipedrive, uploads to Scalelist, gets </w:t>
      </w:r>
      <w:r>
        <w:rPr>
          <w:b/>
        </w:rPr>
        <w:t>accurate B2B contact data</w:t>
      </w:r>
      <w:r>
        <w:t xml:space="preserve"> back, pushes to Skipcall, Flunter, or Allo. Don't describe "export from Sales Navigator and upload as CSV" as one flow. Your </w:t>
      </w:r>
      <w:r>
        <w:rPr>
          <w:b/>
        </w:rPr>
        <w:t>B2B contact database</w:t>
      </w:r>
      <w:r>
        <w:t xml:space="preserve"> grows from one or both of these entry points.</w:t>
      </w:r>
    </w:p>
    <w:p/>
    <w:p>
      <w:pPr>
        <w:spacing w:after="240"/>
        <w:ind w:left="480"/>
      </w:pPr>
      <w:r>
        <w:rPr>
          <w:i/>
        </w:rPr>
        <w:t>An IT services company in Singapore was cold calling into financial services and insurance firms across the region. Their **B2B contact database** was mostly office numbers from an old export; connect rate was under 2%. They started enriching via Scalelist's CSV upload (lists exported from Pipedrive with no mobile on file) and saw connect rate climb into double digits. The **accurate B2B contact data** — verified mobile numbers — made cold calling feel manageable again. They kept the Chrome extension for net-new LinkedIn prospecting and used CSV only for existing Pipedrive lists; the two workflows stayed separate.</w:t>
      </w:r>
    </w:p>
    <w:p/>
    <w:p>
      <w:pPr>
        <w:pStyle w:val="Heading1"/>
      </w:pPr>
      <w:r>
        <w:t>Way 2: Target tightly so every call is relevant</w:t>
      </w:r>
    </w:p>
    <w:p/>
    <w:p>
      <w:r>
        <w:t xml:space="preserve">Define ICP clearly: industry, company size, role, geography (e.g. US, Australia, Singapore). Exclude bad-fit segments so reps don't waste time on "maybe" accounts. Refresh your </w:t>
      </w:r>
      <w:r>
        <w:rPr>
          <w:b/>
        </w:rPr>
        <w:t>B2B contact database</w:t>
      </w:r>
      <w:r>
        <w:t xml:space="preserve"> and </w:t>
      </w:r>
      <w:r>
        <w:rPr>
          <w:b/>
        </w:rPr>
        <w:t>accurate B2B contact data</w:t>
      </w:r>
      <w:r>
        <w:t xml:space="preserve"> so you're not re-dialing the same wrong numbers. The best fix for "why is cold calling so hard?" at the targeting level is a </w:t>
      </w:r>
      <w:r>
        <w:rPr>
          <w:b/>
        </w:rPr>
        <w:t>B2B contact database</w:t>
      </w:r>
      <w:r>
        <w:t xml:space="preserve"> that only contains people who could actually benefit from what you sell. Industries we use in examples: SaaS, financial services, IT services, construction, real estate, insurance, outsourcing. When your list is tight, connect rate and conversion improve; when it's broad and generic, cold calling feels like a grind. Use your CRM (HubSpot, Salesforce, Pipedrive) to segment and your enrichment </w:t>
      </w:r>
      <w:r>
        <w:rPr>
          <w:b/>
        </w:rPr>
        <w:t>outbound sales tools</w:t>
      </w:r>
      <w:r>
        <w:t xml:space="preserve"> to fill in </w:t>
      </w:r>
      <w:r>
        <w:rPr>
          <w:b/>
        </w:rPr>
        <w:t>accurate B2B contact data</w:t>
      </w:r>
      <w:r>
        <w:t xml:space="preserve"> only for contacts that match your ICP.</w:t>
      </w:r>
    </w:p>
    <w:p/>
    <w:p>
      <w:pPr>
        <w:pStyle w:val="Heading1"/>
      </w:pPr>
      <w:r>
        <w:t>Way 3: Warm the call with email or LinkedIn</w:t>
      </w:r>
    </w:p>
    <w:p/>
    <w:p>
      <w:r>
        <w:t xml:space="preserve">Many teams send a short email or LinkedIn message first, then call. "I'm following up on my note from Tuesday" gives you a reason for the call and makes the conversation easier. Use sequencers like Instantly or lemlist for email and keep your </w:t>
      </w:r>
      <w:r>
        <w:rPr>
          <w:b/>
        </w:rPr>
        <w:t>B2B contact database</w:t>
      </w:r>
      <w:r>
        <w:t xml:space="preserve"> and </w:t>
      </w:r>
      <w:r>
        <w:rPr>
          <w:b/>
        </w:rPr>
        <w:t>accurate B2B contact data</w:t>
      </w:r>
      <w:r>
        <w:t xml:space="preserve"> in sync so the same person gets a consistent story across channels. Your </w:t>
      </w:r>
      <w:r>
        <w:rPr>
          <w:b/>
        </w:rPr>
        <w:t>B2B contact database</w:t>
      </w:r>
      <w:r>
        <w:t xml:space="preserve"> should support multi-channel; your </w:t>
      </w:r>
      <w:r>
        <w:rPr>
          <w:b/>
        </w:rPr>
        <w:t>accurate B2B contact data</w:t>
      </w:r>
      <w:r>
        <w:t xml:space="preserve"> (including verified email) makes those touches land in the right inbox. When cold calling feels hard because prospects don't answer or sound suspicious, warming with email or LinkedIn often improves both connect rate and quality of conversation. Your CRM (HubSpot, Salesforce, Pipedrive) and dialer (Allo, Skipcall, Flunter) should share the same </w:t>
      </w:r>
      <w:r>
        <w:rPr>
          <w:b/>
        </w:rPr>
        <w:t>B2B contact database</w:t>
      </w:r>
      <w:r>
        <w:t xml:space="preserve"> so reps see prior touches before they dial. When you combine a solid </w:t>
      </w:r>
      <w:r>
        <w:rPr>
          <w:b/>
        </w:rPr>
        <w:t>B2B contact database</w:t>
      </w:r>
      <w:r>
        <w:t xml:space="preserve">, </w:t>
      </w:r>
      <w:r>
        <w:rPr>
          <w:b/>
        </w:rPr>
        <w:t>accurate B2B contact data</w:t>
      </w:r>
      <w:r>
        <w:t xml:space="preserve"> (including verified mobile numbers), and multi-channel warming via </w:t>
      </w:r>
      <w:r>
        <w:rPr>
          <w:b/>
        </w:rPr>
        <w:t>outbound sales tools</w:t>
      </w:r>
      <w:r>
        <w:t xml:space="preserve"> like Instantly or lemlist, "why is cold calling so hard?" becomes "why was it ever hard?" — because the data and the process are finally aligned.</w:t>
      </w:r>
    </w:p>
    <w:p/>
    <w:p>
      <w:pPr>
        <w:pStyle w:val="Heading1"/>
      </w:pPr>
      <w:r>
        <w:t>Way 4: Use a dialer that fits your workflow</w:t>
      </w:r>
    </w:p>
    <w:p/>
    <w:p>
      <w:r>
        <w:t xml:space="preserve">Allo, Skipcall, and Flunter (and similar) let reps call from a list without manual dialing and log outcomes. Pair your dialer with </w:t>
      </w:r>
      <w:r>
        <w:rPr>
          <w:b/>
        </w:rPr>
        <w:t>accurate B2B contact data</w:t>
      </w:r>
      <w:r>
        <w:t xml:space="preserve"> so the list you're calling has verified mobile numbers. Cold calling feels hard when you're dialing 80 times to get two conversations; it feels manageable when your </w:t>
      </w:r>
      <w:r>
        <w:rPr>
          <w:b/>
        </w:rPr>
        <w:t>B2B contact database</w:t>
      </w:r>
      <w:r>
        <w:t xml:space="preserve"> feeds the dialer with numbers that connect. Integrate the dialer with your CRM (HubSpot, Salesforce, Pipedrive) so activity and history stay in one place.</w:t>
      </w:r>
    </w:p>
    <w:p/>
    <w:p>
      <w:pPr>
        <w:pStyle w:val="Heading1"/>
      </w:pPr>
      <w:r>
        <w:t>Way 5: Track connect rate and conversations, not just dials</w:t>
      </w:r>
    </w:p>
    <w:p/>
    <w:p>
      <w:r>
        <w:t xml:space="preserve">Track connect rate (live conversations / dials), meetings per 100 dials (or per 100 connects), and performance by segment (which industries, regions, or sources give the best </w:t>
      </w:r>
      <w:r>
        <w:rPr>
          <w:b/>
        </w:rPr>
        <w:t>accurate B2B contact data</w:t>
      </w:r>
      <w:r>
        <w:t xml:space="preserve"> and connect rates?). Use that to double down on what works and fix data or targeting where it doesn't. Your </w:t>
      </w:r>
      <w:r>
        <w:rPr>
          <w:b/>
        </w:rPr>
        <w:t>B2B contact database</w:t>
      </w:r>
      <w:r>
        <w:t xml:space="preserve"> should improve over time as you learn which segments convert. "Why is cold calling so hard?" becomes answerable when you have these numbers. Dialers like Allo, Skipcall, and Flunter and CRMs like HubSpot, Salesforce, and Pipedrive give you the data; your job is to review it regularly and feed your </w:t>
      </w:r>
      <w:r>
        <w:rPr>
          <w:b/>
        </w:rPr>
        <w:t>B2B contact database</w:t>
      </w:r>
      <w:r>
        <w:t xml:space="preserve"> and </w:t>
      </w:r>
      <w:r>
        <w:rPr>
          <w:b/>
        </w:rPr>
        <w:t>accurate B2B contact data</w:t>
      </w:r>
      <w:r>
        <w:t xml:space="preserve"> strategy with what you learn so cold calling gets easier, not harder, over time.</w:t>
      </w:r>
    </w:p>
    <w:p/>
    <w:p>
      <w:pPr>
        <w:pStyle w:val="Heading1"/>
      </w:pPr>
      <w:r>
        <w:t>Way 6: Get accurate B2B contact data into your workflow (Chrome vs. CSV)</w:t>
      </w:r>
    </w:p>
    <w:p/>
    <w:p>
      <w:r>
        <w:t xml:space="preserve">Getting </w:t>
      </w:r>
      <w:r>
        <w:rPr>
          <w:b/>
        </w:rPr>
        <w:t>accurate B2B contact data</w:t>
      </w:r>
      <w:r>
        <w:t xml:space="preserve"> into your stack means one or both of: Chrome extension (LinkedIn/Sales Navigator) — reps enrich profiles as they prospect; verified work emails and mobile numbers sync to CRM and dialer; no CSV export from LinkedIn. CSV upload (existing lists) — RevOps exports from HubSpot, Salesforce, or Pipedrive (e.g. "no mobile on file"), uploads to Scalelist, gets verified data back, pushes to dialer and sequencer (Instantly, lemlist). Never mix the two in one example. Both feed a </w:t>
      </w:r>
      <w:r>
        <w:rPr>
          <w:b/>
        </w:rPr>
        <w:t>B2B contact database</w:t>
      </w:r>
      <w:r>
        <w:t xml:space="preserve"> with </w:t>
      </w:r>
      <w:r>
        <w:rPr>
          <w:b/>
        </w:rPr>
        <w:t>accurate B2B contact data</w:t>
      </w:r>
      <w:r>
        <w:t xml:space="preserve"> that makes cold calling easier.</w:t>
      </w:r>
    </w:p>
    <w:p/>
    <w:p>
      <w:pPr>
        <w:spacing w:after="240"/>
        <w:ind w:left="480"/>
      </w:pPr>
      <w:r>
        <w:rPr>
          <w:i/>
        </w:rPr>
        <w:t>A US SaaS team sells into financial services. They use Sales Navigator plus Scalelist's Chrome extension to build lists of IT directors with verified mobile numbers; data syncs to Salesforce and Allo. Connect rates on mobile are 3x higher than on office numbers. In Sydney, RevOps exports HubSpot contacts without mobile numbers, enriches via Scalelist CSV upload, then loads the list into Pipedrive and Skipcall. Same idea: **accurate B2B contact data** in the right place; two separate workflows.</w:t>
      </w:r>
    </w:p>
    <w:p/>
    <w:p>
      <w:pPr>
        <w:pStyle w:val="Heading1"/>
      </w:pPr>
      <w:r>
        <w:t>Way 7: Respect compliance and refresh your data</w:t>
      </w:r>
    </w:p>
    <w:p/>
    <w:p>
      <w:r>
        <w:t xml:space="preserve">Follow local telemarketing and privacy rules (US, Australia, Singapore). Only call business contacts who are a reasonable fit. Honor opt-outs in your CRM and sequencer (HubSpot, Salesforce, Pipedrive, Instantly, lemlist). Avoid spammy SMS. Keep clear records of where data came from and when it was last verified. A good </w:t>
      </w:r>
      <w:r>
        <w:rPr>
          <w:b/>
        </w:rPr>
        <w:t>B2B contact database</w:t>
      </w:r>
      <w:r>
        <w:t xml:space="preserve"> and </w:t>
      </w:r>
      <w:r>
        <w:rPr>
          <w:b/>
        </w:rPr>
        <w:t>accurate B2B contact data</w:t>
      </w:r>
      <w:r>
        <w:t xml:space="preserve"> provider should support compliance (e.g. suppression, clear sourcing). Refreshing your data periodically keeps your </w:t>
      </w:r>
      <w:r>
        <w:rPr>
          <w:b/>
        </w:rPr>
        <w:t>accurate B2B contact data</w:t>
      </w:r>
      <w:r>
        <w:t xml:space="preserve"> from going stale and reduces wrong-number dials. When your </w:t>
      </w:r>
      <w:r>
        <w:rPr>
          <w:b/>
        </w:rPr>
        <w:t>B2B contact database</w:t>
      </w:r>
      <w:r>
        <w:t xml:space="preserve"> is compliant and up to date, "why is cold calling so hard?" is less likely to be about legal risk or reputation — it's about execution and data quality. Use your CRM (HubSpot, Salesforce, Pipedrive) to track opt-outs and your sequencer (Instantly, lemlist) to respect them; use your enrichment </w:t>
      </w:r>
      <w:r>
        <w:rPr>
          <w:b/>
        </w:rPr>
        <w:t>outbound sales tools</w:t>
      </w:r>
      <w:r>
        <w:t xml:space="preserve"> to refresh mobile numbers so your </w:t>
      </w:r>
      <w:r>
        <w:rPr>
          <w:b/>
        </w:rPr>
        <w:t>B2B contact database</w:t>
      </w:r>
      <w:r>
        <w:t xml:space="preserve"> stays accurate for cold calling in the US, Australia, and Singapore.</w:t>
      </w:r>
    </w:p>
    <w:p/>
    <w:p>
      <w:pPr>
        <w:pStyle w:val="Heading1"/>
      </w:pPr>
      <w:r>
        <w:t>Way 8: Turn "why is cold calling so hard?" into "this works" with Scalelist</w:t>
      </w:r>
    </w:p>
    <w:p/>
    <w:p>
      <w:r>
        <w:t xml:space="preserve">Cold calling stays hard when your </w:t>
      </w:r>
      <w:r>
        <w:rPr>
          <w:b/>
        </w:rPr>
        <w:t>B2B contact database</w:t>
      </w:r>
      <w:r>
        <w:t xml:space="preserve"> is weak and your </w:t>
      </w:r>
      <w:r>
        <w:rPr>
          <w:b/>
        </w:rPr>
        <w:t>accurate B2B contact data</w:t>
      </w:r>
      <w:r>
        <w:t xml:space="preserve"> is missing or stale. Scalelist helps you fix that: Chrome extension for LinkedIn and Sales Navigator (enrich as you prospect; get verified work emails and mobile numbers), CSV upload for CRM and event lists (bulk enrichment to feed your dialer), and transparent credits with strong APAC coverage for US, Australia, and Singapore. Once your reps are dialing from a </w:t>
      </w:r>
      <w:r>
        <w:rPr>
          <w:b/>
        </w:rPr>
        <w:t>B2B contact database</w:t>
      </w:r>
      <w:r>
        <w:t xml:space="preserve"> built on </w:t>
      </w:r>
      <w:r>
        <w:rPr>
          <w:b/>
        </w:rPr>
        <w:t>accurate B2B contact data</w:t>
      </w:r>
      <w:r>
        <w:t>, "why is cold calling so hard?" starts to have a different answer: it's not — when the data is right.</w:t>
      </w:r>
    </w:p>
    <w:p/>
    <w:p>
      <w:r>
        <w:rPr>
          <w:b/>
        </w:rPr>
        <w:t>Chrome extension:</w:t>
      </w:r>
      <w:r>
        <w:t xml:space="preserve"> For teams building their </w:t>
      </w:r>
      <w:r>
        <w:rPr>
          <w:b/>
        </w:rPr>
        <w:t>B2B contact database</w:t>
      </w:r>
      <w:r>
        <w:t xml:space="preserve"> from LinkedIn or Sales Navigator. SDRs search for their ICP (e.g. VP Sales at SaaS companies in the US, operations leads at construction firms in Australia), open profiles, and enrich with the Scalelist extension. Verified work emails and mobile numbers sync to HubSpot, Salesforce, or Pipedrive and can be pushed to Allo, Skipcall, or Flunter. No export from LinkedIn. </w:t>
      </w:r>
      <w:r>
        <w:rPr>
          <w:b/>
        </w:rPr>
        <w:t>CSV upload:</w:t>
      </w:r>
      <w:r>
        <w:t xml:space="preserve"> For teams that already have lists in their CRM or from events. RevOps exports a segment (e.g. "contacts with email but no mobile"), uploads the CSV to Scalelist, gets </w:t>
      </w:r>
      <w:r>
        <w:rPr>
          <w:b/>
        </w:rPr>
        <w:t>accurate B2B contact data</w:t>
      </w:r>
      <w:r>
        <w:t xml:space="preserve"> back, and loads the enriched list into the dialer. Never combine "export from Sales Navigator and upload as CSV" in one example — they're different workflows for different </w:t>
      </w:r>
      <w:r>
        <w:rPr>
          <w:b/>
        </w:rPr>
        <w:t>B2B contact database</w:t>
      </w:r>
      <w:r>
        <w:t xml:space="preserve"> entry points.</w:t>
      </w:r>
    </w:p>
    <w:p/>
    <w:p>
      <w:pPr>
        <w:pStyle w:val="Heading1"/>
      </w:pPr>
      <w:r>
        <w:t>Conclusion: B2B contact database and accurate B2B contact data</w:t>
      </w:r>
    </w:p>
    <w:p/>
    <w:p>
      <w:r>
        <w:t xml:space="preserve">"Why is cold calling so hard?" is usually a data question. The eight ways above — build a </w:t>
      </w:r>
      <w:r>
        <w:rPr>
          <w:b/>
        </w:rPr>
        <w:t>B2B contact database</w:t>
      </w:r>
      <w:r>
        <w:t xml:space="preserve"> with verified mobile numbers, target tightly, warm the call, use a dialer that fits, track connect rate and conversations, get </w:t>
      </w:r>
      <w:r>
        <w:rPr>
          <w:b/>
        </w:rPr>
        <w:t>accurate B2B contact data</w:t>
      </w:r>
      <w:r>
        <w:t xml:space="preserve"> into your workflow (Chrome or CSV, never mixed), respect compliance, and use Scalelist to fill the data gap — work together. Your </w:t>
      </w:r>
      <w:r>
        <w:rPr>
          <w:b/>
        </w:rPr>
        <w:t>B2B contact database</w:t>
      </w:r>
      <w:r>
        <w:t xml:space="preserve"> and </w:t>
      </w:r>
      <w:r>
        <w:rPr>
          <w:b/>
        </w:rPr>
        <w:t>accurate B2B contact data</w:t>
      </w:r>
      <w:r>
        <w:t xml:space="preserve"> are the foundation; everything else (script, dialer, sequencer) works better when that foundation is solid. Fix the data first; then cold calling becomes manageable in the US, Australia, Singapore, and beyond. Your </w:t>
      </w:r>
      <w:r>
        <w:rPr>
          <w:b/>
        </w:rPr>
        <w:t>B2B contact database</w:t>
      </w:r>
      <w:r>
        <w:t xml:space="preserve"> and </w:t>
      </w:r>
      <w:r>
        <w:rPr>
          <w:b/>
        </w:rPr>
        <w:t>accurate B2B contact data</w:t>
      </w:r>
      <w:r>
        <w:t xml:space="preserve"> are the foundation; use </w:t>
      </w:r>
      <w:r>
        <w:rPr>
          <w:b/>
        </w:rPr>
        <w:t>outbound sales tools</w:t>
      </w:r>
      <w:r>
        <w:t xml:space="preserve"> (Scalelist Chrome extension or CSV upload, HubSpot, Salesforce, Pipedrive, Allo, Skipcall, Flunter, Instantly, lemlist) to build and feed that foundation so "why is cold calling so hard?" has a clear answer: it isn't, when the data is right. Build your </w:t>
      </w:r>
      <w:r>
        <w:rPr>
          <w:b/>
        </w:rPr>
        <w:t>B2B contact database</w:t>
      </w:r>
      <w:r>
        <w:t xml:space="preserve"> with verified mobile numbers (Chrome extension for LinkedIn, CSV for existing lists), target tightly, warm the call, and track connect rate and meetings per dial — then cold calling becomes a channel that works in the US, Australia, and Singapore.</w:t>
      </w:r>
    </w:p>
    <w:p/>
    <w:p>
      <w:r>
        <w:t>[Try Scalelist free](https://scalelist.com) to see how verified mobile numbers change your connect rates. For pricing and credits, see [pricing](https://scalelist.com/pricing).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