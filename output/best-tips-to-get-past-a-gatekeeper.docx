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pPr>
      <w:r>
        <w:t>Sales prospecting tools: 10 best tips to get past a gatekeeper</w:t>
      </w:r>
    </w:p>
    <w:p/>
    <w:p>
      <w:r>
        <w:t xml:space="preserve">Gatekeepers exist to protect decision-makers from noise. Your job isn't to trick them — it's to sound like someone worth putting through. The best </w:t>
      </w:r>
      <w:r>
        <w:rPr>
          <w:b/>
        </w:rPr>
        <w:t>sales prospecting tools</w:t>
      </w:r>
      <w:r>
        <w:t xml:space="preserve"> and a clear, repeatable approach get you there.</w:t>
      </w:r>
    </w:p>
    <w:p/>
    <w:p>
      <w:r>
        <w:t xml:space="preserve">Most reps blame the gatekeeper when the real issue is the number they're calling. If you're still dialing main lines and switchboards, you're fighting the wrong battle. </w:t>
      </w:r>
      <w:r>
        <w:rPr>
          <w:b/>
        </w:rPr>
        <w:t>Sales prospecting tools</w:t>
      </w:r>
      <w:r>
        <w:t xml:space="preserve"> that deliver verified mobile numbers (so you reach the decision-maker directly) and a few simple gatekeeper tactics will change your connect rate more than any script tweak.</w:t>
      </w:r>
    </w:p>
    <w:p/>
    <w:p>
      <w:r>
        <w:t xml:space="preserve">In this guide, you'll learn 10 tips to get past a gatekeeper — and when the smarter move is to bypass them entirely using </w:t>
      </w:r>
      <w:r>
        <w:rPr>
          <w:b/>
        </w:rPr>
        <w:t>sales prospecting tools</w:t>
      </w:r>
      <w:r>
        <w:t xml:space="preserve"> and verified data. We'll cover what gatekeepers listen for, how to prepare a one-line reason for your call, how to use timing and multi-channel touches, and how to plug gatekeeper tactics into your existing </w:t>
      </w:r>
      <w:r>
        <w:rPr>
          <w:b/>
        </w:rPr>
        <w:t>sales prospecting tools</w:t>
      </w:r>
      <w:r>
        <w:t xml:space="preserve"> and dialer workflow. Along the way, we'll show where </w:t>
      </w:r>
      <w:r>
        <w:rPr>
          <w:b/>
        </w:rPr>
        <w:t>Scalelist</w:t>
      </w:r>
      <w:r>
        <w:t xml:space="preserve"> fits when you want fewer gatekeeper conversations and more direct conversations with decision-makers.</w:t>
      </w:r>
    </w:p>
    <w:p/>
    <w:p>
      <w:pPr>
        <w:pStyle w:val="Heading1"/>
      </w:pPr>
      <w:r>
        <w:t>Table of contents</w:t>
      </w:r>
    </w:p>
    <w:p/>
    <w:p>
      <w:pPr>
        <w:pStyle w:val="ListNumber"/>
      </w:pPr>
      <w:r>
        <w:t>[Why gatekeepers exist and what they're really screening for](#why-gatekeepers-exist-and-what-theyre-really-screening-for)</w:t>
      </w:r>
    </w:p>
    <w:p>
      <w:pPr>
        <w:pStyle w:val="ListNumber"/>
      </w:pPr>
      <w:r>
        <w:t>[Tip 1: Lead with a clear, specific reason for your call](#tip-1-lead-with-a-clear-specific-reason-for-your-call)</w:t>
      </w:r>
    </w:p>
    <w:p>
      <w:pPr>
        <w:pStyle w:val="ListNumber"/>
      </w:pPr>
      <w:r>
        <w:t>[Tip 2: Be human, not scripted](#tip-2-be-human-not-scripted)</w:t>
      </w:r>
    </w:p>
    <w:p>
      <w:pPr>
        <w:pStyle w:val="ListNumber"/>
      </w:pPr>
      <w:r>
        <w:t>[Tip 3: Use timing and research to your advantage](#tip-3-use-timing-and-research-to-your-advantage)</w:t>
      </w:r>
    </w:p>
    <w:p>
      <w:pPr>
        <w:pStyle w:val="ListNumber"/>
      </w:pPr>
      <w:r>
        <w:t>[Tip 4: Combine phone with email and LinkedIn](#tip-4-combine-phone-with-email-and-linkedin)</w:t>
      </w:r>
    </w:p>
    <w:p>
      <w:pPr>
        <w:pStyle w:val="ListNumber"/>
      </w:pPr>
      <w:r>
        <w:t>[Tip 5: When you can't get through, go direct with the right data](#tip-5-when-you-cant-get-through-go-direct-with-the-right-data)</w:t>
      </w:r>
    </w:p>
    <w:p>
      <w:pPr>
        <w:pStyle w:val="ListNumber"/>
      </w:pPr>
      <w:r>
        <w:t>[Tip 6: Know when to call back vs. when to move on](#tip-6-know-when-to-call-back-vs-when-to-move-on)</w:t>
      </w:r>
    </w:p>
    <w:p>
      <w:pPr>
        <w:pStyle w:val="ListNumber"/>
      </w:pPr>
      <w:r>
        <w:t>[Tip 7: Use your sales prospecting tools to arm yourself with context](#tip-7-use-your-sales-prospecting-tools-to-arm-yourself-with-context)</w:t>
      </w:r>
    </w:p>
    <w:p>
      <w:pPr>
        <w:pStyle w:val="ListNumber"/>
      </w:pPr>
      <w:r>
        <w:t>[Tip 8: Leave a short, scannable voicemail when appropriate](#tip-8-leave-a-short-scannable-voicemail-when-appropriate)</w:t>
      </w:r>
    </w:p>
    <w:p>
      <w:pPr>
        <w:pStyle w:val="ListNumber"/>
      </w:pPr>
      <w:r>
        <w:t>[Tip 9: Respect the gatekeeper's role](#tip-9-respect-the-gatekeepers-role)</w:t>
      </w:r>
    </w:p>
    <w:p>
      <w:pPr>
        <w:pStyle w:val="ListNumber"/>
      </w:pPr>
      <w:r>
        <w:t>[Tip 10: Reduce gatekeeper dependency with Scalelist](#tip-10-reduce-gatekeeper-dependency-with-scalelist)</w:t>
      </w:r>
    </w:p>
    <w:p>
      <w:pPr>
        <w:pStyle w:val="ListNumber"/>
      </w:pPr>
      <w:r>
        <w:t>[Put gatekeeper tactics to work with Scalelist](#put-gatekeeper-tactics-to-work-with-scalelist)</w:t>
      </w:r>
    </w:p>
    <w:p/>
    <w:p>
      <w:pPr>
        <w:pStyle w:val="Heading1"/>
      </w:pPr>
      <w:r>
        <w:t>Why gatekeepers exist and what they're really screening for</w:t>
      </w:r>
    </w:p>
    <w:p/>
    <w:p>
      <w:r>
        <w:t>Receptionists and executive assistants aren't there to block every salesperson. They're there to block *irrelevant* or *wasteful* calls so that important ones get through. They're listening for legitimacy (is this a real business reason?), specificity (do you know who you're calling and why?), and respect (are you treating them like a human or like an obstacle?). When you sound like a credible, prepared caller with a clear purpose, you're much more likely to get put through. When you sound like a generic cold caller reading a script, you won't.</w:t>
      </w:r>
    </w:p>
    <w:p/>
    <w:p>
      <w:r>
        <w:t xml:space="preserve">Your </w:t>
      </w:r>
      <w:r>
        <w:rPr>
          <w:b/>
        </w:rPr>
        <w:t>sales prospecting tools</w:t>
      </w:r>
      <w:r>
        <w:t xml:space="preserve"> should support this: clean contact data, the right person's name and title, and context from prior touches (email, LinkedIn) so you're not a total stranger. Without that, even the best gatekeeper tip will underperform. CRMs like HubSpot, Salesforce, and Pipedrive hold the context; dialers like Skipcall, Flunter, and Allo run the calls; sequencers like Instantly and lemlist warm the prospect so "I'm following up" is true. Data enrichment (Scalelist, Apollo, ZoomInfo, Lusha, RocketReach) fills in missing mobile numbers so you can sometimes skip the gatekeeper entirely.</w:t>
      </w:r>
    </w:p>
    <w:p/>
    <w:p>
      <w:pPr>
        <w:spacing w:after="240"/>
        <w:ind w:left="480"/>
      </w:pPr>
      <w:r>
        <w:rPr>
          <w:i/>
        </w:rPr>
        <w:t>An SDR at a SaaS company in Austin is calling IT directors at mid-size financial services firms. Instead of "I need to speak to the operations manager," they say: "Hi, this is [Name] from [Company]. We help firms like yours streamline equipment scheduling — I'm following up on a short note I sent to [Name] last week. Is there a good time I could have a quick call with them?" The gatekeeper has a clear reason to put the call through and a name to reference. The rep's **sales prospecting tools** (CRM and enrichment) gave them the contact and the context.</w:t>
      </w:r>
    </w:p>
    <w:p/>
    <w:p>
      <w:pPr>
        <w:spacing w:after="240"/>
        <w:ind w:left="480"/>
      </w:pPr>
      <w:r>
        <w:rPr>
          <w:i/>
        </w:rPr>
        <w:t>A RevOps manager in Sydney runs outbound for an Australian construction and real estate software company. Their SDRs call operations and project leads at insurance and outsourcing firms. When they hit the main line, they use the same structure: name, company, one-line value, and a reference to an email sent via lemlist. When they have verified mobile numbers from a CSV upload to Scalelist (contacts exported from Pipedrive with no mobile on file), they bypass the gatekeeper and reach the decision-maker directly. The **sales prospecting tools** stack — Pipedrive, Scalelist, Flunter — is set up so both paths work without mixing "export from Sales Navigator and upload as CSV" in one workflow.</w:t>
      </w:r>
    </w:p>
    <w:p/>
    <w:p>
      <w:pPr>
        <w:pStyle w:val="Heading1"/>
      </w:pPr>
      <w:r>
        <w:t>Tip 1: Lead with a clear, specific reason for your call</w:t>
      </w:r>
    </w:p>
    <w:p/>
    <w:p>
      <w:r>
        <w:t xml:space="preserve">Vague requests get vague results. "I'd like to discuss your company's needs" or "I'm calling about a business matter" gives the gatekeeper nothing to work with. State your name and company in one short line, give a </w:t>
      </w:r>
      <w:r>
        <w:rPr>
          <w:b/>
        </w:rPr>
        <w:t>one-sentence reason</w:t>
      </w:r>
      <w:r>
        <w:t xml:space="preserve"> for the call that's specific to their role or company, and ask for a brief conversation or callback — not "just a minute of their time."</w:t>
      </w:r>
    </w:p>
    <w:p/>
    <w:p>
      <w:r>
        <w:rPr>
          <w:b/>
        </w:rPr>
        <w:t>Structure:</w:t>
      </w:r>
      <w:r>
        <w:t xml:space="preserve"> [Your name] + [Company] + [One-line value for their type of business] + [Specific reason you're calling this person] + [One ask]. Example: "Hi, I'm [Name] from [Company]. We help financial services teams in Singapore reduce manual reconciliation — I'm reaching out to [Name] because of the recent expansion you mentioned on LinkedIn. Would it be possible to schedule a short call this week?" That gives the gatekeeper something concrete and shows you've done homework.</w:t>
      </w:r>
    </w:p>
    <w:p/>
    <w:p>
      <w:r>
        <w:rPr>
          <w:b/>
        </w:rPr>
        <w:t>Sales prospecting tools</w:t>
      </w:r>
      <w:r>
        <w:t xml:space="preserve"> that surface company and role context (HubSpot, Salesforce, Pipedrive, or enrichment from Apollo, ZoomInfo, Lusha, RocketReach) make this easier. If your CRM or enrichment data tells you the prospect's title, company size, and industry, you can tailor the one-line value so it's relevant. For IT services and outsourcing firms in the US, the value might be "reduce manual data entry for support teams"; for real estate in Australia, "streamline property and tenant data across portfolios." Same tip, different wording — and your </w:t>
      </w:r>
      <w:r>
        <w:rPr>
          <w:b/>
        </w:rPr>
        <w:t>sales prospecting tools</w:t>
      </w:r>
      <w:r>
        <w:t xml:space="preserve"> are what give you the info to get it right.</w:t>
      </w:r>
    </w:p>
    <w:p/>
    <w:p>
      <w:pPr>
        <w:pStyle w:val="Heading1"/>
      </w:pPr>
      <w:r>
        <w:t>Tip 2: Be human, not scripted</w:t>
      </w:r>
    </w:p>
    <w:p/>
    <w:p>
      <w:r>
        <w:t xml:space="preserve">Gatekeepers talk to scripted callers all day. Short, natural phrasing and a calm tone go further than a perfect pitch. Use their name if you know it. If they ask "What is this regarding?", answer in one clear sentence. If they say "Send an email," say you will — and do it, then reference that email on your next call. Your </w:t>
      </w:r>
      <w:r>
        <w:rPr>
          <w:b/>
        </w:rPr>
        <w:t>sales prospecting tools</w:t>
      </w:r>
      <w:r>
        <w:t xml:space="preserve"> should give you enough context (title, company, maybe a recent trigger) so you can sound like a real person with a real reason. Practise the opener a few times so it doesn't sound read; then let the rest of the conversation flow. Scripts are for structure, not word-for-word delivery.</w:t>
      </w:r>
    </w:p>
    <w:p/>
    <w:p>
      <w:pPr>
        <w:pStyle w:val="Heading1"/>
      </w:pPr>
      <w:r>
        <w:t>Tip 3: Use timing and research to your advantage</w:t>
      </w:r>
    </w:p>
    <w:p/>
    <w:p>
      <w:r>
        <w:t xml:space="preserve">When you call matters. Early morning or late afternoon often mean fewer gatekeepers or different staff; mid-morning and right after lunch can be busier. Test what works for your ICP and region (US, Australia, Singapore). Research helps too: know the prospect's name, title, and something specific about their company or role. Reference a recent trigger (funding, hire, product launch) when it's relevant. If you've already sent an email or LinkedIn message, say so — "I'm following up on the email I sent Tuesday" gives the gatekeeper a hook. Tools like HubSpot, Salesforce, or Pipedrive hold that context; </w:t>
      </w:r>
      <w:r>
        <w:rPr>
          <w:b/>
        </w:rPr>
        <w:t>sales prospecting tools</w:t>
      </w:r>
      <w:r>
        <w:t xml:space="preserve"> that add verified mobile numbers (e.g. Scalelist) let you reach decision-makers directly when office lines are guarded.</w:t>
      </w:r>
    </w:p>
    <w:p/>
    <w:p>
      <w:pPr>
        <w:pStyle w:val="Heading1"/>
      </w:pPr>
      <w:r>
        <w:t>Tip 4: Combine phone with email and LinkedIn</w:t>
      </w:r>
    </w:p>
    <w:p/>
    <w:p>
      <w:r>
        <w:t xml:space="preserve">Gatekeepers guard the main line. They don't guard the decision-maker's direct mobile number, their email, or their LinkedIn DMs. The more the prospect has already heard from you in another channel, the more legitimate your call sounds when you say "I'm following up." A multi-channel sequence (email, LinkedIn, then phone) means that by the time you call, you're not a complete stranger. Use sequencers like Instantly or lemlist for email and your dialer (Skipcall, Flunter, Allo) for calls — and feed both with accurate contact data from your </w:t>
      </w:r>
      <w:r>
        <w:rPr>
          <w:b/>
        </w:rPr>
        <w:t>sales prospecting tools</w:t>
      </w:r>
      <w:r>
        <w:t>. "I'm following up on my note from yesterday" or "I sent a short message on LinkedIn — just wanted to make sure it didn't get buried" gives you a reason for the call.</w:t>
      </w:r>
    </w:p>
    <w:p/>
    <w:p>
      <w:pPr>
        <w:pStyle w:val="Heading1"/>
      </w:pPr>
      <w:r>
        <w:t>Tip 5: When you can't get through, go direct with the right data</w:t>
      </w:r>
    </w:p>
    <w:p/>
    <w:p>
      <w:r>
        <w:t xml:space="preserve">Sometimes the best way past a gatekeeper is to not talk to them at all. If you have a </w:t>
      </w:r>
      <w:r>
        <w:rPr>
          <w:b/>
        </w:rPr>
        <w:t>verified mobile number</w:t>
      </w:r>
      <w:r>
        <w:t xml:space="preserve"> for the decision-maker, you can reach them directly. That's not "avoiding" the gatekeeper unethically — it's using data your team has already gathered or enriched.</w:t>
      </w:r>
    </w:p>
    <w:p/>
    <w:p>
      <w:r>
        <w:t xml:space="preserve">Many teams still rely on office numbers from a generic database; those numbers go to reception. Verified mobile numbers from a focused data or enrichment provider (e.g. Scalelist, or broader </w:t>
      </w:r>
      <w:r>
        <w:rPr>
          <w:b/>
        </w:rPr>
        <w:t>sales prospecting tools</w:t>
      </w:r>
      <w:r>
        <w:t xml:space="preserve"> like Apollo, ZoomInfo, Lusha, RocketReach) let you call the person's direct line when it makes sense. You still need a clear reason for the call and a professional approach — but you're no longer depending on a single gatekeeper "yes."</w:t>
      </w:r>
    </w:p>
    <w:p/>
    <w:p>
      <w:r>
        <w:t xml:space="preserve">How you get that mobile number matters. Two separate workflows: (1) SDRs prospect on LinkedIn or Sales Navigator and use a Chrome extension to enrich profiles; verified mobile numbers sync to the CRM and dialer (Allo, Skipcall, Flunter). (2) RevOps exports a list from HubSpot, Salesforce, or Pipedrive (e.g. contacts with no mobile on file), uploads the CSV to an enrichment tool, gets verified numbers back, and loads the list into the dialer. Never describe "export from Sales Navigator and upload as CSV" as one flow — they're different use cases. Your </w:t>
      </w:r>
      <w:r>
        <w:rPr>
          <w:b/>
        </w:rPr>
        <w:t>sales prospecting tools</w:t>
      </w:r>
      <w:r>
        <w:t xml:space="preserve"> should support one or both, so you have a path to direct numbers when the gatekeeper keeps saying no.</w:t>
      </w:r>
    </w:p>
    <w:p/>
    <w:p>
      <w:pPr>
        <w:pStyle w:val="Heading1"/>
      </w:pPr>
      <w:r>
        <w:t>Tip 6: Know when to call back vs. when to move on</w:t>
      </w:r>
    </w:p>
    <w:p/>
    <w:p>
      <w:r>
        <w:t xml:space="preserve">Not every gatekeeper "no" means never. "They're in a meeting" or "Call back in an hour" can be genuine. Log the outcome in your CRM (HubSpot, Salesforce, Pipedrive), set a task, and try again. If you've tried multiple times at different times and still can't get through, consider whether you have the right number. </w:t>
      </w:r>
      <w:r>
        <w:rPr>
          <w:b/>
        </w:rPr>
        <w:t>Sales prospecting tools</w:t>
      </w:r>
      <w:r>
        <w:t xml:space="preserve"> that provide verified mobile numbers reduce how often you're stuck at the gatekeeper stage. If you're always hitting the same receptionist, your data may be the bottleneck.</w:t>
      </w:r>
    </w:p>
    <w:p/>
    <w:p>
      <w:pPr>
        <w:pStyle w:val="Heading1"/>
      </w:pPr>
      <w:r>
        <w:t>Tip 7: Use your sales prospecting tools to arm yourself with context</w:t>
      </w:r>
    </w:p>
    <w:p/>
    <w:p>
      <w:r>
        <w:t xml:space="preserve">Before you dial, your </w:t>
      </w:r>
      <w:r>
        <w:rPr>
          <w:b/>
        </w:rPr>
        <w:t>sales prospecting tools</w:t>
      </w:r>
      <w:r>
        <w:t xml:space="preserve"> should tell you: who you're calling, their title, company, and ideally a recent trigger or prior touch. If you're enriching from LinkedIn with a Chrome extension, you're building that context as you prospect. If you're uploading a CSV from your CRM, make sure the list includes company and role so you can reference it. Never mix workflows in one example: Chrome extension is for net-new LinkedIn prospecting; CSV upload is for existing lists from HubSpot, Salesforce, or Pipedrive. When you have context, gatekeeper conversations become shorter and more productive.</w:t>
      </w:r>
    </w:p>
    <w:p/>
    <w:p>
      <w:pPr>
        <w:pStyle w:val="Heading1"/>
      </w:pPr>
      <w:r>
        <w:t>Tip 8: Leave a short, scannable voicemail when appropriate</w:t>
      </w:r>
    </w:p>
    <w:p/>
    <w:p>
      <w:r>
        <w:t xml:space="preserve">When you get voicemail instead of a gatekeeper, leave 15–30 seconds: your name, company, one-sentence reason, and one ask (callback or "I'll send a short email"). Don't pitch. Don't ramble. Reference an email or LinkedIn message if you've already sent one — your </w:t>
      </w:r>
      <w:r>
        <w:rPr>
          <w:b/>
        </w:rPr>
        <w:t>sales prospecting tools</w:t>
      </w:r>
      <w:r>
        <w:t xml:space="preserve"> and sequencer (Instantly, lemlist) should keep that in sync. A clear voicemail gives the prospect something to act on and gives you a reason to reference "my voicemail from Tuesday" on the next touch.</w:t>
      </w:r>
    </w:p>
    <w:p/>
    <w:p>
      <w:pPr>
        <w:pStyle w:val="Heading1"/>
      </w:pPr>
      <w:r>
        <w:t>Tip 9: Respect the gatekeeper's role</w:t>
      </w:r>
    </w:p>
    <w:p/>
    <w:p>
      <w:r>
        <w:t xml:space="preserve">Treating the gatekeeper as an obstacle backfires. They're doing a job. Being polite, brief, and specific makes you memorable in a good way. If they say the decision-maker isn't available, ask for the best time to call back or whether an email would be better. Thank them. Your </w:t>
      </w:r>
      <w:r>
        <w:rPr>
          <w:b/>
        </w:rPr>
        <w:t>sales prospecting tools</w:t>
      </w:r>
      <w:r>
        <w:t xml:space="preserve"> help you get to the right person; how you treat the gatekeeper affects your brand and sometimes whether your message gets passed along.</w:t>
      </w:r>
    </w:p>
    <w:p/>
    <w:p>
      <w:pPr>
        <w:pStyle w:val="Heading1"/>
      </w:pPr>
      <w:r>
        <w:t>Tip 10: Reduce gatekeeper dependency with Scalelist</w:t>
      </w:r>
    </w:p>
    <w:p/>
    <w:p>
      <w:r>
        <w:t xml:space="preserve">Getting past a gatekeeper is one lever. The other is reaching decision-makers directly when your </w:t>
      </w:r>
      <w:r>
        <w:rPr>
          <w:b/>
        </w:rPr>
        <w:t>sales prospecting tools</w:t>
      </w:r>
      <w:r>
        <w:t xml:space="preserve"> give you the right data. Scalelist helps with the second part: verified work emails and mobile numbers so more of your calls land on the decision-maker's line instead of reception. That doesn't replace good gatekeeper technique — it gives you more options and fewer dead-end calls to the front desk.</w:t>
      </w:r>
    </w:p>
    <w:p/>
    <w:p>
      <w:pPr>
        <w:pStyle w:val="Heading1"/>
      </w:pPr>
      <w:r>
        <w:t>Put gatekeeper tactics to work with Scalelist</w:t>
      </w:r>
    </w:p>
    <w:p/>
    <w:p>
      <w:r>
        <w:t xml:space="preserve">Scalelist fits into your </w:t>
      </w:r>
      <w:r>
        <w:rPr>
          <w:b/>
        </w:rPr>
        <w:t>sales prospecting tools</w:t>
      </w:r>
      <w:r>
        <w:t xml:space="preserve"> stack in two distinct ways. Never combine them in one example.</w:t>
      </w:r>
    </w:p>
    <w:p/>
    <w:p>
      <w:r>
        <w:rPr>
          <w:b/>
        </w:rPr>
        <w:t>Chrome extension workflow:</w:t>
      </w:r>
      <w:r>
        <w:t xml:space="preserve"> SDRs use LinkedIn or Sales Navigator to find the right people, then use the Scalelist Chrome extension to enrich contacts one by one or in small batches. Verified work emails and mobile numbers sync to your CRM (HubSpot, Salesforce, Pipedrive) and can be pushed to your dialer (Allo, Skipcall, Flunter). No export from LinkedIn; everything stays in the browser. This is for net-new prospecting — you're building the list as you search. Teams in the US, Australia, and Singapore use this when their outbound motion starts on LinkedIn and they want verified data without leaving the browser.</w:t>
      </w:r>
    </w:p>
    <w:p/>
    <w:p>
      <w:r>
        <w:rPr>
          <w:b/>
        </w:rPr>
        <w:t>CSV upload workflow:</w:t>
      </w:r>
      <w:r>
        <w:t xml:space="preserve"> RevOps exports segments from HubSpot, Salesforce, or Pipedrive (e.g. "named accounts in Singapore with no mobile number on file"), uploads the CSV to Scalelist, and gets verified emails and mobile numbers back. The enriched list is re-imported or synced to the CRM and loaded into Skipcall, Flunter, or Allo. This is for existing lists — event attendees, CRM segments, purchased lists — not "export from Sales Navigator and upload as CSV." That hybrid doesn't exist in Scalelist; the two workflows serve different entry points.</w:t>
      </w:r>
    </w:p>
    <w:p/>
    <w:p>
      <w:r>
        <w:t xml:space="preserve">Better data doesn't replace good gatekeeper technique. It gives you more options. Use these 10 tips when you're on the main line, and use </w:t>
      </w:r>
      <w:r>
        <w:rPr>
          <w:b/>
        </w:rPr>
        <w:t>sales prospecting tools</w:t>
      </w:r>
      <w:r>
        <w:t xml:space="preserve"> like Scalelist so you have verified mobile numbers when you want to go direct. Your connect rate and rep morale both improve when fewer calls stop at reception. Your connect rate and your reps' morale both improve when fewer calls end at reception.</w:t>
      </w:r>
    </w:p>
    <w:p/>
    <w:p>
      <w:r>
        <w:rPr>
          <w:b/>
        </w:rPr>
        <w:t>Conclusion:</w:t>
      </w:r>
      <w:r>
        <w:t xml:space="preserve"> Gatekeepers are a fact of outbound when you're calling main lines. The right </w:t>
      </w:r>
      <w:r>
        <w:rPr>
          <w:b/>
        </w:rPr>
        <w:t>sales prospecting tools</w:t>
      </w:r>
      <w:r>
        <w:t xml:space="preserve"> and data make the difference. The 10 tips above — clear reason, human tone, timing, multi-channel, going direct with verified data, knowing when to call back, using context from your </w:t>
      </w:r>
      <w:r>
        <w:rPr>
          <w:b/>
        </w:rPr>
        <w:t>sales prospecting tools</w:t>
      </w:r>
      <w:r>
        <w:t xml:space="preserve">, leaving a short voicemail, respecting the gatekeeper, and reducing dependency with better data — work together. Primary keyword </w:t>
      </w:r>
      <w:r>
        <w:rPr>
          <w:b/>
        </w:rPr>
        <w:t>sales prospecting tools</w:t>
      </w:r>
      <w:r>
        <w:t xml:space="preserve"> belongs in your stack from list build through dialer and sequencer; when it includes verified mobile numbers (e.g. via Scalelist), you spend less time at the gate and more time in conversations that matter.</w:t>
      </w:r>
    </w:p>
    <w:p/>
    <w:p>
      <w:r>
        <w:t>[Try Scalelist free](https://scalelist.com) to see how verified mobile numbers change who answers the phone. For pricing and credit options, see the [pricing page](https://scalelist.com/pricing).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