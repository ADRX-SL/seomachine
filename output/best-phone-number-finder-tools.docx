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pPr>
      <w:r>
        <w:t>7 best phone number finder tools (and why prospect data provider choice matters)</w:t>
      </w:r>
    </w:p>
    <w:p/>
    <w:p>
      <w:r>
        <w:t xml:space="preserve">The best </w:t>
      </w:r>
      <w:r>
        <w:rPr>
          <w:b/>
        </w:rPr>
        <w:t>phone number finder tools</w:t>
      </w:r>
      <w:r>
        <w:t xml:space="preserve"> for B2B don’t just list numbers — they verify them so your team reaches the right person. Whether you use a broad contact database or a focused </w:t>
      </w:r>
      <w:r>
        <w:rPr>
          <w:b/>
        </w:rPr>
        <w:t>prospect data provider</w:t>
      </w:r>
      <w:r>
        <w:t>, what matters is coverage, accuracy, and how the tool fits your workflow (LinkedIn, CRM, dialer).</w:t>
      </w:r>
    </w:p>
    <w:p/>
    <w:p>
      <w:r>
        <w:t>In this guide, you’ll learn:</w:t>
      </w:r>
    </w:p>
    <w:p/>
    <w:p>
      <w:pPr>
        <w:pStyle w:val="ListBullet"/>
      </w:pPr>
      <w:r>
        <w:t xml:space="preserve">What to look for in </w:t>
      </w:r>
      <w:r>
        <w:rPr>
          <w:b/>
        </w:rPr>
        <w:t>phone number finder tools</w:t>
      </w:r>
      <w:r>
        <w:t xml:space="preserve"> (coverage, verification, workflow)</w:t>
      </w:r>
    </w:p>
    <w:p>
      <w:pPr>
        <w:pStyle w:val="ListBullet"/>
      </w:pPr>
      <w:r>
        <w:t xml:space="preserve">How a </w:t>
      </w:r>
      <w:r>
        <w:rPr>
          <w:b/>
        </w:rPr>
        <w:t>prospect data provider</w:t>
      </w:r>
      <w:r>
        <w:t xml:space="preserve"> differs from a generic directory</w:t>
      </w:r>
    </w:p>
    <w:p>
      <w:pPr>
        <w:pStyle w:val="ListBullet"/>
      </w:pPr>
      <w:r>
        <w:t>When to use Chrome extension vs. CSV — and why you shouldn’t mix them</w:t>
      </w:r>
    </w:p>
    <w:p>
      <w:pPr>
        <w:pStyle w:val="ListBullet"/>
      </w:pPr>
      <w:r>
        <w:t xml:space="preserve">How to evaluate and plug </w:t>
      </w:r>
      <w:r>
        <w:rPr>
          <w:b/>
        </w:rPr>
        <w:t>phone number finder tools</w:t>
      </w:r>
      <w:r>
        <w:t xml:space="preserve"> into your stack</w:t>
      </w:r>
    </w:p>
    <w:p/>
    <w:p>
      <w:r>
        <w:t xml:space="preserve">Along the way, we’ll show where </w:t>
      </w:r>
      <w:r>
        <w:rPr>
          <w:b/>
        </w:rPr>
        <w:t>Scalelist</w:t>
      </w:r>
      <w:r>
        <w:t xml:space="preserve"> fits as a </w:t>
      </w:r>
      <w:r>
        <w:rPr>
          <w:b/>
        </w:rPr>
        <w:t>prospect data provider</w:t>
      </w:r>
      <w:r>
        <w:t xml:space="preserve"> and one of the best </w:t>
      </w:r>
      <w:r>
        <w:rPr>
          <w:b/>
        </w:rPr>
        <w:t>phone number finder tools</w:t>
      </w:r>
      <w:r>
        <w:t xml:space="preserve"> for verified mobile numbers.</w:t>
      </w:r>
    </w:p>
    <w:p/>
    <w:p>
      <w:pPr>
        <w:pStyle w:val="Heading1"/>
      </w:pPr>
      <w:r>
        <w:t>Table of contents</w:t>
      </w:r>
    </w:p>
    <w:p/>
    <w:p>
      <w:pPr>
        <w:pStyle w:val="ListNumber"/>
      </w:pPr>
      <w:r>
        <w:t>[What the best phone number finder tools actually do](#what-the-best-phone-number-finder-tools-actually-do)</w:t>
      </w:r>
    </w:p>
    <w:p>
      <w:pPr>
        <w:pStyle w:val="ListNumber"/>
      </w:pPr>
      <w:r>
        <w:t>[Prospect data provider vs. generic directory](#prospect-data-provider-vs-generic-directory)</w:t>
      </w:r>
    </w:p>
    <w:p>
      <w:pPr>
        <w:pStyle w:val="ListNumber"/>
      </w:pPr>
      <w:r>
        <w:t>[What to look for in phone number finder tools](#what-to-look-for-in-phone-number-finder-tools)</w:t>
      </w:r>
    </w:p>
    <w:p>
      <w:pPr>
        <w:pStyle w:val="ListNumber"/>
      </w:pPr>
      <w:r>
        <w:t>[Chrome extension vs. CSV: two workflows](#chrome-extension-vs-csv-two-workflows)</w:t>
      </w:r>
    </w:p>
    <w:p>
      <w:pPr>
        <w:pStyle w:val="ListNumber"/>
      </w:pPr>
      <w:r>
        <w:t>[How to evaluate a prospect data provider for phone numbers](#how-to-evaluate-a-prospect-data-provider-for-phone-numbers)</w:t>
      </w:r>
    </w:p>
    <w:p>
      <w:pPr>
        <w:pStyle w:val="ListNumber"/>
      </w:pPr>
      <w:r>
        <w:t>[7 best phone number finder tools by type](#7-best-phone-number-finder-tools-by-type)</w:t>
      </w:r>
    </w:p>
    <w:p>
      <w:pPr>
        <w:pStyle w:val="ListNumber"/>
      </w:pPr>
      <w:r>
        <w:t>[How phone number finder tools fit by region: US, Australia, Singapore](#how-phone-number-finder-tools-fit-by-region-us-australia-singapore)</w:t>
      </w:r>
    </w:p>
    <w:p>
      <w:pPr>
        <w:pStyle w:val="ListNumber"/>
      </w:pPr>
      <w:r>
        <w:t>[Best phone number finder tools and Scalelist](#best-phone-number-finder-tools-and-scalelist)</w:t>
      </w:r>
    </w:p>
    <w:p>
      <w:pPr>
        <w:pStyle w:val="ListNumber"/>
      </w:pPr>
      <w:r>
        <w:t>[Conclusion: prospect data provider and phone number finder tools](#conclusion-prospect-data-provider-and-phone-number-finder-tools)</w:t>
      </w:r>
    </w:p>
    <w:p/>
    <w:p>
      <w:pPr>
        <w:pStyle w:val="Heading1"/>
      </w:pPr>
      <w:r>
        <w:t>What the best phone number finder tools actually do</w:t>
      </w:r>
    </w:p>
    <w:p/>
    <w:p>
      <w:r>
        <w:t xml:space="preserve">The best </w:t>
      </w:r>
      <w:r>
        <w:rPr>
          <w:b/>
        </w:rPr>
        <w:t>phone number finder tools</w:t>
      </w:r>
      <w:r>
        <w:t xml:space="preserve"> for B2B:</w:t>
      </w:r>
    </w:p>
    <w:p/>
    <w:p>
      <w:pPr>
        <w:pStyle w:val="ListBullet"/>
      </w:pPr>
      <w:r>
        <w:rPr>
          <w:b/>
        </w:rPr>
        <w:t>Match</w:t>
      </w:r>
      <w:r>
        <w:t xml:space="preserve"> the person (name, company, sometimes title or LinkedIn) to contact data.</w:t>
      </w:r>
    </w:p>
    <w:p>
      <w:pPr>
        <w:pStyle w:val="ListBullet"/>
      </w:pPr>
      <w:r>
        <w:rPr>
          <w:b/>
        </w:rPr>
        <w:t>Return</w:t>
      </w:r>
      <w:r>
        <w:t xml:space="preserve"> work email and/or mobile number (and sometimes direct dial) when available.</w:t>
      </w:r>
    </w:p>
    <w:p>
      <w:pPr>
        <w:pStyle w:val="ListBullet"/>
      </w:pPr>
      <w:r>
        <w:rPr>
          <w:b/>
        </w:rPr>
        <w:t>Verify</w:t>
      </w:r>
      <w:r>
        <w:t xml:space="preserve"> (in the best cases) that the number is current and associated with the right person.</w:t>
      </w:r>
    </w:p>
    <w:p/>
    <w:p>
      <w:r>
        <w:t xml:space="preserve">So they’re not just “find a number” — they’re </w:t>
      </w:r>
      <w:r>
        <w:rPr>
          <w:b/>
        </w:rPr>
        <w:t>prospect data provider</w:t>
      </w:r>
      <w:r>
        <w:t xml:space="preserve"> or enrichment tools that help you build dial-ready lists. Examples: Apollo, ZoomInfo, Lusha, RocketReach, and focused options like Scalelist that specialize in verified work emails and mobile numbers.</w:t>
      </w:r>
    </w:p>
    <w:p/>
    <w:p/>
    <w:p>
      <w:r>
        <w:t xml:space="preserve">The best </w:t>
      </w:r>
      <w:r>
        <w:rPr>
          <w:b/>
        </w:rPr>
        <w:t>phone number finder tools</w:t>
      </w:r>
      <w:r>
        <w:t xml:space="preserve"> match the person (name, company, sometimes title or LinkedIn) to contact data, return work email and/or mobile number when available, and verify (in the best cases) that the number is current and associated with the right person. They're </w:t>
      </w:r>
      <w:r>
        <w:rPr>
          <w:b/>
        </w:rPr>
        <w:t>prospect data provider</w:t>
      </w:r>
      <w:r>
        <w:t xml:space="preserve"> or enrichment tools that help you build dial-ready lists. Examples: Apollo, ZoomInfo, Lusha, RocketReach, and focused options like Scalelist that specialize in verified work emails and mobile numbers. For cold calling, mobile numbers matter most — they reach the decision-maker instead of reception. Connect rate on mobile is typically 2–3x higher than on office lines. When you evaluate </w:t>
      </w:r>
      <w:r>
        <w:rPr>
          <w:b/>
        </w:rPr>
        <w:t>phone number finder tools</w:t>
      </w:r>
      <w:r>
        <w:t>, check coverage for your regions (US, Australia, Singapore), verification policy, and workflow fit (Chrome extension for LinkedIn, CSV for existing lists). Never mix "export from Sales Navigator and upload as CSV" — use Chrome for LinkedIn, CSV for HubSpot, Salesforce, or Pipedrive exports.</w:t>
      </w:r>
    </w:p>
    <w:p/>
    <w:p/>
    <w:p/>
    <w:p>
      <w:r>
        <w:t xml:space="preserve">A </w:t>
      </w:r>
      <w:r>
        <w:rPr>
          <w:b/>
        </w:rPr>
        <w:t>prospect data provider</w:t>
      </w:r>
      <w:r>
        <w:t xml:space="preserve"> gives you contact data for people you want to sell to — firmographics, role, work email, mobile number. The good ones verify or refresh data so you're not dialing dead numbers. A generic directory might list numbers without verification or context. For cold calling, you want a </w:t>
      </w:r>
      <w:r>
        <w:rPr>
          <w:b/>
        </w:rPr>
        <w:t>prospect data provider</w:t>
      </w:r>
      <w:r>
        <w:t xml:space="preserve"> or </w:t>
      </w:r>
      <w:r>
        <w:rPr>
          <w:b/>
        </w:rPr>
        <w:t>phone number finder tools</w:t>
      </w:r>
      <w:r>
        <w:t xml:space="preserve"> that act like one: coverage for your ICP and regions (US, Australia, Singapore), verification, and workflow fit (LinkedIn, CRM, CSV, dialer). When you compare </w:t>
      </w:r>
      <w:r>
        <w:rPr>
          <w:b/>
        </w:rPr>
        <w:t>phone number finder tools</w:t>
      </w:r>
      <w:r>
        <w:t xml:space="preserve">, check coverage, accuracy, workflow, and pricing. Industries: SaaS, financial services, IT services, construction, real estate, insurance, outsourcing. Your </w:t>
      </w:r>
      <w:r>
        <w:rPr>
          <w:b/>
        </w:rPr>
        <w:t>phone number finder tools</w:t>
      </w:r>
      <w:r>
        <w:t xml:space="preserve"> and </w:t>
      </w:r>
      <w:r>
        <w:rPr>
          <w:b/>
        </w:rPr>
        <w:t>prospect data provider</w:t>
      </w:r>
      <w:r>
        <w:t xml:space="preserve"> choice should match your primary source — Chrome for LinkedIn, CSV for HubSpot, Salesforce, or Pipedrive.</w:t>
      </w:r>
    </w:p>
    <w:p/>
    <w:p/>
    <w:p>
      <w:pPr>
        <w:pStyle w:val="Heading1"/>
      </w:pPr>
      <w:r>
        <w:t>Prospect data provider vs. generic directory</w:t>
      </w:r>
    </w:p>
    <w:p/>
    <w:p>
      <w:r>
        <w:t xml:space="preserve">A </w:t>
      </w:r>
      <w:r>
        <w:rPr>
          <w:b/>
        </w:rPr>
        <w:t>prospect data provider</w:t>
      </w:r>
      <w:r>
        <w:t xml:space="preserve"> (or B2B data provider) gives you contact data for people you want to sell to — firmographics, role, work email, mobile number. The good ones verify or refresh data so you’re not dialing dead numbers. A generic directory might list numbers without verification or context. For cold calling, you want a </w:t>
      </w:r>
      <w:r>
        <w:rPr>
          <w:b/>
        </w:rPr>
        <w:t>prospect data provider</w:t>
      </w:r>
      <w:r>
        <w:t xml:space="preserve"> or </w:t>
      </w:r>
      <w:r>
        <w:rPr>
          <w:b/>
        </w:rPr>
        <w:t>phone number finder tools</w:t>
      </w:r>
      <w:r>
        <w:t xml:space="preserve"> that act like one: coverage for your ICP and regions (e.g. US, Australia, Singapore), verification, and workflow fit (LinkedIn, CRM, CSV, dialer).</w:t>
      </w:r>
    </w:p>
    <w:p/>
    <w:p>
      <w:pPr>
        <w:pStyle w:val="Heading1"/>
      </w:pPr>
      <w:r>
        <w:t>What to look for in phone number finder tools</w:t>
      </w:r>
    </w:p>
    <w:p/>
    <w:p>
      <w:r>
        <w:t xml:space="preserve">When you compare </w:t>
      </w:r>
      <w:r>
        <w:rPr>
          <w:b/>
        </w:rPr>
        <w:t>phone number finder tools</w:t>
      </w:r>
      <w:r>
        <w:t xml:space="preserve"> and </w:t>
      </w:r>
      <w:r>
        <w:rPr>
          <w:b/>
        </w:rPr>
        <w:t>prospect data provider</w:t>
      </w:r>
      <w:r>
        <w:t xml:space="preserve"> options, check:</w:t>
      </w:r>
    </w:p>
    <w:p/>
    <w:p>
      <w:pPr>
        <w:pStyle w:val="ListBullet"/>
      </w:pPr>
      <w:r>
        <w:rPr>
          <w:b/>
        </w:rPr>
        <w:t>Coverage</w:t>
      </w:r>
      <w:r>
        <w:t>: Can they find mobile numbers for your ICP and regions (US, APAC, etc.)?</w:t>
      </w:r>
    </w:p>
    <w:p>
      <w:pPr>
        <w:pStyle w:val="ListBullet"/>
      </w:pPr>
      <w:r>
        <w:rPr>
          <w:b/>
        </w:rPr>
        <w:t>Accuracy</w:t>
      </w:r>
      <w:r>
        <w:t>: Do they verify numbers? What’s their refresh policy? Do you get credits back for bad data?</w:t>
      </w:r>
    </w:p>
    <w:p>
      <w:pPr>
        <w:pStyle w:val="ListBullet"/>
      </w:pPr>
      <w:r>
        <w:rPr>
          <w:b/>
        </w:rPr>
        <w:t>Workflow</w:t>
      </w:r>
      <w:r>
        <w:t>: Chrome extension for LinkedIn? CSV for existing lists? API or CRM integrations? Dialer compatibility (Allo, Skipcall, Flunter) and CRM (HubSpot, Salesforce, Pipedrive)?</w:t>
      </w:r>
    </w:p>
    <w:p>
      <w:pPr>
        <w:pStyle w:val="ListBullet"/>
      </w:pPr>
      <w:r>
        <w:rPr>
          <w:b/>
        </w:rPr>
        <w:t>Pricing</w:t>
      </w:r>
      <w:r>
        <w:t xml:space="preserve">: Per-seat, per-contact, or credit-based? For cold calling, mobile numbers are premium — transparent </w:t>
      </w:r>
      <w:r>
        <w:rPr>
          <w:b/>
        </w:rPr>
        <w:t>prospect data provider</w:t>
      </w:r>
      <w:r>
        <w:t xml:space="preserve"> pricing (e.g. credits per email vs. per mobile) helps you plan.</w:t>
      </w:r>
    </w:p>
    <w:p/>
    <w:p>
      <w:pPr>
        <w:pStyle w:val="Heading1"/>
      </w:pPr>
      <w:r>
        <w:t>Chrome extension vs. CSV: two workflows</w:t>
      </w:r>
    </w:p>
    <w:p/>
    <w:p>
      <w:r>
        <w:t xml:space="preserve">The best </w:t>
      </w:r>
      <w:r>
        <w:rPr>
          <w:b/>
        </w:rPr>
        <w:t>phone number finder tools</w:t>
      </w:r>
      <w:r>
        <w:t xml:space="preserve"> and </w:t>
      </w:r>
      <w:r>
        <w:rPr>
          <w:b/>
        </w:rPr>
        <w:t>prospect data provider</w:t>
      </w:r>
      <w:r>
        <w:t xml:space="preserve"> products often support two distinct workflows. Don’t mix them in one example.</w:t>
      </w:r>
    </w:p>
    <w:p/>
    <w:p>
      <w:r>
        <w:rPr>
          <w:b/>
        </w:rPr>
        <w:t>Chrome extension (LinkedIn / Sales Navigator):</w:t>
      </w:r>
    </w:p>
    <w:p>
      <w:r>
        <w:t xml:space="preserve">Reps prospect on LinkedIn or Sales Navigator, open profiles, and use the tool to find phone numbers (and email) in the browser. Enriched data syncs to CRM and dialer. No export from LinkedIn; no “upload as CSV” from Sales Navigator. This is for </w:t>
      </w:r>
      <w:r>
        <w:rPr>
          <w:b/>
        </w:rPr>
        <w:t>phone number finder</w:t>
      </w:r>
      <w:r>
        <w:t xml:space="preserve"> workflow when the source is LinkedIn.</w:t>
      </w:r>
    </w:p>
    <w:p/>
    <w:p>
      <w:r>
        <w:rPr>
          <w:b/>
        </w:rPr>
        <w:t>CSV upload (existing list):</w:t>
      </w:r>
    </w:p>
    <w:p>
      <w:r>
        <w:t xml:space="preserve">You have a list from your CRM (HubSpot, Salesforce, Pipedrive) or an event. You upload the CSV to the </w:t>
      </w:r>
      <w:r>
        <w:rPr>
          <w:b/>
        </w:rPr>
        <w:t>prospect data provider</w:t>
      </w:r>
      <w:r>
        <w:t xml:space="preserve"> and get back enriched rows with work email and mobile numbers. You push results to CRM and dialer. This is for existing lists. Never “export from Sales Navigator and upload as CSV” as a single flow — that’s not how Scalelist (or most </w:t>
      </w:r>
      <w:r>
        <w:rPr>
          <w:b/>
        </w:rPr>
        <w:t>phone number finder tools</w:t>
      </w:r>
      <w:r>
        <w:t>) is designed.</w:t>
      </w:r>
    </w:p>
    <w:p/>
    <w:p>
      <w:pPr>
        <w:spacing w:after="240"/>
        <w:ind w:left="480"/>
      </w:pPr>
      <w:r>
        <w:rPr>
          <w:i/>
        </w:rPr>
        <w:t>Example: SDR in Austin uses Sales Navigator + Scalelist Chrome extension as **phone number finder tools** to get verified mobile numbers for VP Sales at US financial services firms; data goes to Salesforce and Allo. RevOps in Sydney exports HubSpot contacts without mobile, uploads CSV to Scalelist as their **prospect data provider**, gets verified numbers back, loads into Pipedrive and Skipcall.</w:t>
      </w:r>
    </w:p>
    <w:p/>
    <w:p>
      <w:pPr>
        <w:pStyle w:val="Heading1"/>
      </w:pPr>
      <w:r>
        <w:t>How to evaluate a prospect data provider for phone numbers</w:t>
      </w:r>
    </w:p>
    <w:p/>
    <w:p>
      <w:pPr>
        <w:pStyle w:val="ListBullet"/>
      </w:pPr>
      <w:r>
        <w:rPr>
          <w:b/>
        </w:rPr>
        <w:t>Trial or pilot</w:t>
      </w:r>
      <w:r>
        <w:t>: Test coverage and accuracy on a sample of your ICP (e.g. 100 contacts). Check connect rate when you dial.</w:t>
      </w:r>
    </w:p>
    <w:p>
      <w:pPr>
        <w:pStyle w:val="ListBullet"/>
      </w:pPr>
      <w:r>
        <w:rPr>
          <w:b/>
        </w:rPr>
        <w:t>Regions</w:t>
      </w:r>
      <w:r>
        <w:t xml:space="preserve">: If you sell in Australia or Singapore, ask specifically about APAC coverage — many </w:t>
      </w:r>
      <w:r>
        <w:rPr>
          <w:b/>
        </w:rPr>
        <w:t>phone number finder tools</w:t>
      </w:r>
      <w:r>
        <w:t xml:space="preserve"> are US-heavy.</w:t>
      </w:r>
    </w:p>
    <w:p>
      <w:pPr>
        <w:pStyle w:val="ListBullet"/>
      </w:pPr>
      <w:r>
        <w:rPr>
          <w:b/>
        </w:rPr>
        <w:t>Integrations</w:t>
      </w:r>
      <w:r>
        <w:t>: Will it sync to your CRM and dialer? Do you need API for RevOps?</w:t>
      </w:r>
    </w:p>
    <w:p>
      <w:pPr>
        <w:pStyle w:val="ListBullet"/>
      </w:pPr>
      <w:r>
        <w:rPr>
          <w:b/>
        </w:rPr>
        <w:t>Pricing</w:t>
      </w:r>
      <w:r>
        <w:t xml:space="preserve">: Credits per email vs. per mobile; refund policy for bad data. A </w:t>
      </w:r>
      <w:r>
        <w:rPr>
          <w:b/>
        </w:rPr>
        <w:t>prospect data provider</w:t>
      </w:r>
      <w:r>
        <w:t xml:space="preserve"> that’s transparent here is easier to scale with.</w:t>
      </w:r>
    </w:p>
    <w:p/>
    <w:p/>
    <w:p>
      <w:r>
        <w:t xml:space="preserve">When you evaluate </w:t>
      </w:r>
      <w:r>
        <w:rPr>
          <w:b/>
        </w:rPr>
        <w:t>phone number finder tools</w:t>
      </w:r>
      <w:r>
        <w:t xml:space="preserve"> and </w:t>
      </w:r>
      <w:r>
        <w:rPr>
          <w:b/>
        </w:rPr>
        <w:t>prospect data provider</w:t>
      </w:r>
      <w:r>
        <w:t xml:space="preserve"> options: trial or pilot (test coverage and accuracy on a sample of your ICP), regions (if you sell in Australia or Singapore, ask about APAC coverage), integrations (will it sync to your CRM and dialer?), pricing (credits per email vs. per mobile; refund policy for bad data). A </w:t>
      </w:r>
      <w:r>
        <w:rPr>
          <w:b/>
        </w:rPr>
        <w:t>prospect data provider</w:t>
      </w:r>
      <w:r>
        <w:t xml:space="preserve"> that's transparent is easier to scale with. Industries: SaaS, financial services, IT services, construction, real estate, insurance, outsourcing in the US, Australia, Singapore. Your </w:t>
      </w:r>
      <w:r>
        <w:rPr>
          <w:b/>
        </w:rPr>
        <w:t>phone number finder tools</w:t>
      </w:r>
      <w:r>
        <w:t xml:space="preserve"> choice should match your workflow — Chrome for LinkedIn, CSV for existing lists — so you get dial-ready lists.</w:t>
      </w:r>
    </w:p>
    <w:p/>
    <w:p>
      <w:pPr>
        <w:pStyle w:val="Heading1"/>
      </w:pPr>
      <w:r>
        <w:t>7 best phone number finder tools by type</w:t>
      </w:r>
    </w:p>
    <w:p/>
    <w:p>
      <w:pPr>
        <w:pStyle w:val="ListNumber"/>
      </w:pPr>
      <w:r>
        <w:rPr>
          <w:b/>
        </w:rPr>
        <w:t>Apollo</w:t>
      </w:r>
      <w:r>
        <w:t xml:space="preserve"> — broad B2B database with email and phone; good for US-heavy ICPs.</w:t>
      </w:r>
    </w:p>
    <w:p>
      <w:pPr>
        <w:pStyle w:val="ListNumber"/>
      </w:pPr>
      <w:r>
        <w:rPr>
          <w:b/>
        </w:rPr>
        <w:t>ZoomInfo</w:t>
      </w:r>
      <w:r>
        <w:t xml:space="preserve"> — enterprise-grade </w:t>
      </w:r>
      <w:r>
        <w:rPr>
          <w:b/>
        </w:rPr>
        <w:t>prospect data provider</w:t>
      </w:r>
      <w:r>
        <w:t>; strong coverage, higher cost.</w:t>
      </w:r>
    </w:p>
    <w:p>
      <w:pPr>
        <w:pStyle w:val="ListNumber"/>
      </w:pPr>
      <w:r>
        <w:rPr>
          <w:b/>
        </w:rPr>
        <w:t>Lusha</w:t>
      </w:r>
      <w:r>
        <w:t xml:space="preserve"> — Chrome extension for LinkedIn; quick lookup while prospecting.</w:t>
      </w:r>
    </w:p>
    <w:p>
      <w:pPr>
        <w:pStyle w:val="ListNumber"/>
      </w:pPr>
      <w:r>
        <w:rPr>
          <w:b/>
        </w:rPr>
        <w:t>RocketReach</w:t>
      </w:r>
      <w:r>
        <w:t xml:space="preserve"> — email and phone lookup; API for RevOps.</w:t>
      </w:r>
    </w:p>
    <w:p>
      <w:pPr>
        <w:pStyle w:val="ListNumber"/>
      </w:pPr>
      <w:r>
        <w:rPr>
          <w:b/>
        </w:rPr>
        <w:t>Scalelist</w:t>
      </w:r>
      <w:r>
        <w:t xml:space="preserve"> — focused on verified work emails and mobile numbers; Chrome extension for LinkedIn/Sales Navigator and CSV upload for CRM lists; strong APAC coverage.</w:t>
      </w:r>
    </w:p>
    <w:p>
      <w:pPr>
        <w:pStyle w:val="ListNumber"/>
      </w:pPr>
      <w:r>
        <w:rPr>
          <w:b/>
        </w:rPr>
        <w:t>Cognism</w:t>
      </w:r>
      <w:r>
        <w:t xml:space="preserve"> — phone-verified data; good for EU and US.</w:t>
      </w:r>
    </w:p>
    <w:p>
      <w:pPr>
        <w:pStyle w:val="ListNumber"/>
      </w:pPr>
      <w:r>
        <w:rPr>
          <w:b/>
        </w:rPr>
        <w:t>Clay</w:t>
      </w:r>
      <w:r>
        <w:t xml:space="preserve"> — enrichment workflows; combines multiple </w:t>
      </w:r>
      <w:r>
        <w:rPr>
          <w:b/>
        </w:rPr>
        <w:t>phone number finder tools</w:t>
      </w:r>
      <w:r>
        <w:t xml:space="preserve"> and data sources.</w:t>
      </w:r>
    </w:p>
    <w:p/>
    <w:p>
      <w:r>
        <w:t>Choose based on your ICP, regions (US, Australia, Singapore), and workflow (Chrome vs. CSV vs. API).</w:t>
      </w:r>
    </w:p>
    <w:p/>
    <w:p/>
    <w:p>
      <w:r>
        <w:t xml:space="preserve">The 7 best </w:t>
      </w:r>
      <w:r>
        <w:rPr>
          <w:b/>
        </w:rPr>
        <w:t>phone number finder tools</w:t>
      </w:r>
      <w:r>
        <w:t xml:space="preserve"> by type: Apollo (broad B2B database), ZoomInfo (enterprise-grade), Lusha (Chrome extension for LinkedIn), RocketReach (email and phone lookup, API), Scalelist (verified work emails and mobile numbers, Chrome and CSV, strong APAC), Cognism (phone-verified data), Clay (enrichment workflows). Choose based on your ICP, regions (US, Australia, Singapore), and workflow (Chrome vs. CSV vs. API). Your </w:t>
      </w:r>
      <w:r>
        <w:rPr>
          <w:b/>
        </w:rPr>
        <w:t>prospect data provider</w:t>
      </w:r>
      <w:r>
        <w:t xml:space="preserve"> and </w:t>
      </w:r>
      <w:r>
        <w:rPr>
          <w:b/>
        </w:rPr>
        <w:t>phone number finder tools</w:t>
      </w:r>
      <w:r>
        <w:t xml:space="preserve"> choice determines how dial-ready your lists are. Use Chrome for LinkedIn-sourced lists; use CSV for HubSpot, Salesforce, or Pipedrive exports.</w:t>
      </w:r>
    </w:p>
    <w:p/>
    <w:p>
      <w:pPr>
        <w:pStyle w:val="Heading1"/>
      </w:pPr>
      <w:r>
        <w:t>How phone number finder tools fit by region: US, Australia, Singapore</w:t>
      </w:r>
    </w:p>
    <w:p/>
    <w:p>
      <w:r>
        <w:rPr>
          <w:b/>
        </w:rPr>
        <w:t>US:</w:t>
      </w:r>
      <w:r>
        <w:t xml:space="preserve"> SaaS and financial services teams often use </w:t>
      </w:r>
      <w:r>
        <w:rPr>
          <w:b/>
        </w:rPr>
        <w:t>phone number finder tools</w:t>
      </w:r>
      <w:r>
        <w:t xml:space="preserve"> via Chrome extension on Sales Navigator — reps prospect, enrich in-browser, and push to Salesforce or HubSpot and dialers like Allo or Skipcall. </w:t>
      </w:r>
      <w:r>
        <w:rPr>
          <w:b/>
        </w:rPr>
        <w:t>Australia:</w:t>
      </w:r>
      <w:r>
        <w:t xml:space="preserve"> Construction, real estate, and insurance firms often have lists in Pipedrive or HubSpot; they use CSV upload to a </w:t>
      </w:r>
      <w:r>
        <w:rPr>
          <w:b/>
        </w:rPr>
        <w:t>prospect data provider</w:t>
      </w:r>
      <w:r>
        <w:t xml:space="preserve"> like Scalelist, get verified mobile numbers, and load into Skipcall or Flunter. </w:t>
      </w:r>
      <w:r>
        <w:rPr>
          <w:b/>
        </w:rPr>
        <w:t>Singapore:</w:t>
      </w:r>
      <w:r>
        <w:t xml:space="preserve"> IT services and outsourcing firms use either Chrome extension on LinkedIn or CSV from their CRM — never both in the same flow. Industries: SaaS, financial services, IT services, construction, real estate, insurance, outsourcing.</w:t>
      </w:r>
    </w:p>
    <w:p/>
    <w:p/>
    <w:p>
      <w:r>
        <w:rPr>
          <w:b/>
        </w:rPr>
        <w:t>US:</w:t>
      </w:r>
      <w:r>
        <w:t xml:space="preserve"> SaaS and financial services teams often use </w:t>
      </w:r>
      <w:r>
        <w:rPr>
          <w:b/>
        </w:rPr>
        <w:t>phone number finder tools</w:t>
      </w:r>
      <w:r>
        <w:t xml:space="preserve"> via Chrome extension on Sales Navigator — reps prospect, enrich in-browser, and push to Salesforce or HubSpot and dialers like Allo or Skipcall. </w:t>
      </w:r>
      <w:r>
        <w:rPr>
          <w:b/>
        </w:rPr>
        <w:t>Australia:</w:t>
      </w:r>
      <w:r>
        <w:t xml:space="preserve"> Construction, real estate, and insurance firms often have lists in Pipedrive or HubSpot; they use CSV upload to a </w:t>
      </w:r>
      <w:r>
        <w:rPr>
          <w:b/>
        </w:rPr>
        <w:t>prospect data provider</w:t>
      </w:r>
      <w:r>
        <w:t xml:space="preserve"> like Scalelist, get verified mobile numbers, and load into Skipcall or Flunter. </w:t>
      </w:r>
      <w:r>
        <w:rPr>
          <w:b/>
        </w:rPr>
        <w:t>Singapore:</w:t>
      </w:r>
      <w:r>
        <w:t xml:space="preserve"> IT services and outsourcing firms use either Chrome extension on LinkedIn or CSV from their CRM — never both in the same flow. Industries: SaaS, financial services, IT services, construction, real estate, insurance, outsourcing. Your </w:t>
      </w:r>
      <w:r>
        <w:rPr>
          <w:b/>
        </w:rPr>
        <w:t>phone number finder tools</w:t>
      </w:r>
      <w:r>
        <w:t xml:space="preserve"> and </w:t>
      </w:r>
      <w:r>
        <w:rPr>
          <w:b/>
        </w:rPr>
        <w:t>prospect data provider</w:t>
      </w:r>
      <w:r>
        <w:t xml:space="preserve"> choice should match your workflow so you get dial-ready lists in the US, Australia, Singapore, and beyond.</w:t>
      </w:r>
    </w:p>
    <w:p/>
    <w:p>
      <w:pPr>
        <w:pStyle w:val="Heading1"/>
      </w:pPr>
      <w:r>
        <w:t>Best phone number finder tools and Scalelist</w:t>
      </w:r>
    </w:p>
    <w:p/>
    <w:p>
      <w:r>
        <w:t xml:space="preserve">The best </w:t>
      </w:r>
      <w:r>
        <w:rPr>
          <w:b/>
        </w:rPr>
        <w:t>phone number finder tools</w:t>
      </w:r>
      <w:r>
        <w:t xml:space="preserve"> for cold calling give you verified mobile numbers and fit your workflow. Scalelist is built as a </w:t>
      </w:r>
      <w:r>
        <w:rPr>
          <w:b/>
        </w:rPr>
        <w:t>prospect data provider</w:t>
      </w:r>
      <w:r>
        <w:t xml:space="preserve"> focused on verified work emails and mobile numbers:</w:t>
      </w:r>
    </w:p>
    <w:p/>
    <w:p>
      <w:pPr>
        <w:pStyle w:val="ListBullet"/>
      </w:pPr>
      <w:r>
        <w:rPr>
          <w:b/>
        </w:rPr>
        <w:t>Chrome extension</w:t>
      </w:r>
      <w:r>
        <w:t xml:space="preserve"> for LinkedIn and Sales Navigator — use it as </w:t>
      </w:r>
      <w:r>
        <w:rPr>
          <w:b/>
        </w:rPr>
        <w:t>phone number finder</w:t>
      </w:r>
      <w:r>
        <w:t xml:space="preserve"> while prospecting; get verified data into your CRM and dialer.</w:t>
      </w:r>
    </w:p>
    <w:p>
      <w:pPr>
        <w:pStyle w:val="ListBullet"/>
      </w:pPr>
      <w:r>
        <w:rPr>
          <w:b/>
        </w:rPr>
        <w:t>CSV upload</w:t>
      </w:r>
      <w:r>
        <w:t xml:space="preserve"> for existing lists from your CRM or events — bulk </w:t>
      </w:r>
      <w:r>
        <w:rPr>
          <w:b/>
        </w:rPr>
        <w:t>prospect data provider</w:t>
      </w:r>
      <w:r>
        <w:t xml:space="preserve"> enrichment.</w:t>
      </w:r>
    </w:p>
    <w:p>
      <w:pPr>
        <w:pStyle w:val="ListBullet"/>
      </w:pPr>
      <w:r>
        <w:rPr>
          <w:b/>
        </w:rPr>
        <w:t>Transparent credits</w:t>
      </w:r>
      <w:r>
        <w:t xml:space="preserve"> (e.g. one email = one credit; mobile costs more) and strong APAC coverage.</w:t>
      </w:r>
    </w:p>
    <w:p/>
    <w:p>
      <w:r>
        <w:t xml:space="preserve">If you’re comparing </w:t>
      </w:r>
      <w:r>
        <w:rPr>
          <w:b/>
        </w:rPr>
        <w:t>phone number finder tools</w:t>
      </w:r>
      <w:r>
        <w:t xml:space="preserve"> and </w:t>
      </w:r>
      <w:r>
        <w:rPr>
          <w:b/>
        </w:rPr>
        <w:t>prospect data provider</w:t>
      </w:r>
      <w:r>
        <w:t xml:space="preserve"> options, prioritize verification, workflow fit, and coverage for your regions. Scalelist is built for that.</w:t>
      </w:r>
    </w:p>
    <w:p/>
    <w:p/>
    <w:p>
      <w:r>
        <w:t xml:space="preserve">The best </w:t>
      </w:r>
      <w:r>
        <w:rPr>
          <w:b/>
        </w:rPr>
        <w:t>phone number finder tools</w:t>
      </w:r>
      <w:r>
        <w:t xml:space="preserve"> for cold calling give you verified mobile numbers and fit your workflow. Scalelist is built as a </w:t>
      </w:r>
      <w:r>
        <w:rPr>
          <w:b/>
        </w:rPr>
        <w:t>prospect data provider</w:t>
      </w:r>
      <w:r>
        <w:t xml:space="preserve"> focused on verified work emails and mobile numbers. Chrome extension for LinkedIn and Sales Navigator; CSV upload for existing lists from your CRM or events. Transparent credits and strong APAC coverage for US, Australia, Singapore. Industries: SaaS, financial services, IT services, construction, real estate, insurance, outsourcing. If you're comparing </w:t>
      </w:r>
      <w:r>
        <w:rPr>
          <w:b/>
        </w:rPr>
        <w:t>phone number finder tools</w:t>
      </w:r>
      <w:r>
        <w:t xml:space="preserve"> and </w:t>
      </w:r>
      <w:r>
        <w:rPr>
          <w:b/>
        </w:rPr>
        <w:t>prospect data provider</w:t>
      </w:r>
      <w:r>
        <w:t xml:space="preserve"> options, prioritize verification, workflow fit, and coverage for your regions. Scalelist is built for that. Your </w:t>
      </w:r>
      <w:r>
        <w:rPr>
          <w:b/>
        </w:rPr>
        <w:t>phone number finder tools</w:t>
      </w:r>
      <w:r>
        <w:t xml:space="preserve"> and </w:t>
      </w:r>
      <w:r>
        <w:rPr>
          <w:b/>
        </w:rPr>
        <w:t>prospect data provider</w:t>
      </w:r>
      <w:r>
        <w:t xml:space="preserve"> choice determines how dial-ready your lists are. Use Chrome for LinkedIn-sourced lists; use CSV for HubSpot, Salesforce, or Pipedrive. Industries: SaaS, financial services, IT services, construction, real estate, insurance, outsourcing in the US, Australia, Singapore, and beyond. The best </w:t>
      </w:r>
      <w:r>
        <w:rPr>
          <w:b/>
        </w:rPr>
        <w:t>phone number finder tools</w:t>
      </w:r>
      <w:r>
        <w:t xml:space="preserve"> give you verified mobile numbers for cold calling. Your </w:t>
      </w:r>
      <w:r>
        <w:rPr>
          <w:b/>
        </w:rPr>
        <w:t>phone number finder tools</w:t>
      </w:r>
      <w:r>
        <w:t xml:space="preserve"> choice should match your primary source — browser for LinkedIn, CSV for existing lists — so you get dial-ready lists.</w:t>
      </w:r>
    </w:p>
    <w:p/>
    <w:p>
      <w:pPr>
        <w:pStyle w:val="Heading1"/>
      </w:pPr>
      <w:r>
        <w:t>Conclusion: prospect data provider and phone number finder tools</w:t>
      </w:r>
    </w:p>
    <w:p/>
    <w:p>
      <w:r>
        <w:t xml:space="preserve">The best </w:t>
      </w:r>
      <w:r>
        <w:rPr>
          <w:b/>
        </w:rPr>
        <w:t>phone number finder tools</w:t>
      </w:r>
      <w:r>
        <w:t xml:space="preserve"> and </w:t>
      </w:r>
      <w:r>
        <w:rPr>
          <w:b/>
        </w:rPr>
        <w:t>prospect data provider</w:t>
      </w:r>
      <w:r>
        <w:t xml:space="preserve"> options give you verified mobile numbers for cold calling. Compare coverage, accuracy, workflow (Chrome vs. CSV), and pricing. Scalelist fits both LinkedIn prospecting (Chrome extension) and CRM list enrichment (CSV upload) with strong APAC coverage for US, Australia, and Singapore. Conclusion: choose a </w:t>
      </w:r>
      <w:r>
        <w:rPr>
          <w:b/>
        </w:rPr>
        <w:t>prospect data provider</w:t>
      </w:r>
      <w:r>
        <w:t xml:space="preserve"> that verifies data and fits your workflow so your </w:t>
      </w:r>
      <w:r>
        <w:rPr>
          <w:b/>
        </w:rPr>
        <w:t>phone number finder tools</w:t>
      </w:r>
      <w:r>
        <w:t xml:space="preserve"> deliver dial-ready lists. Your </w:t>
      </w:r>
      <w:r>
        <w:rPr>
          <w:b/>
        </w:rPr>
        <w:t>phone number finder tools</w:t>
      </w:r>
      <w:r>
        <w:t xml:space="preserve"> and </w:t>
      </w:r>
      <w:r>
        <w:rPr>
          <w:b/>
        </w:rPr>
        <w:t>prospect data provider</w:t>
      </w:r>
      <w:r>
        <w:t xml:space="preserve"> choice determines how dial-ready your lists are. Use Chrome for LinkedIn-sourced lists; use CSV for HubSpot, Salesforce, or Pipedrive. Industries: SaaS, financial services, IT services, construction, real estate, insurance, outsourcing in the US, Australia, Singapore, and beyond.</w:t>
      </w:r>
    </w:p>
    <w:p/>
    <w:p/>
    <w:p/>
    <w:p>
      <w:r>
        <w:rPr>
          <w:b/>
        </w:rPr>
        <w:t>Summary:</w:t>
      </w:r>
      <w:r>
        <w:t xml:space="preserve"> The best </w:t>
      </w:r>
      <w:r>
        <w:rPr>
          <w:b/>
        </w:rPr>
        <w:t>phone number finder tools</w:t>
      </w:r>
      <w:r>
        <w:t xml:space="preserve"> and </w:t>
      </w:r>
      <w:r>
        <w:rPr>
          <w:b/>
        </w:rPr>
        <w:t>prospect data provider</w:t>
      </w:r>
      <w:r>
        <w:t xml:space="preserve"> options give you verified mobile numbers for cold calling. Compare coverage, accuracy, workflow (Chrome vs. CSV), and pricing. Scalelist fits both LinkedIn prospecting (Chrome extension) and CRM list enrichment (CSV upload) with strong APAC coverage. Industries: SaaS, financial services, IT services, construction, real estate, insurance, outsourcing in the US, Australia, Singapore, and beyond.</w:t>
      </w:r>
    </w:p>
    <w:p/>
    <w:p/>
    <w:p>
      <w:r>
        <w:t xml:space="preserve">Compare coverage, accuracy, workflow (Chrome vs. CSV), and pricing. Scalelist fits both LinkedIn prospecting (Chrome extension) and CRM list enrichment (CSV upload) with strong APAC coverage. Use Chrome for LinkedIn-sourced lists; use CSV for HubSpot, Salesforce, or Pipedrive. Industries: SaaS, financial services, IT services, construction, real estate, insurance, outsourcing in the US, Australia, Singapore, and beyond.  The best </w:t>
      </w:r>
      <w:r>
        <w:rPr>
          <w:b/>
        </w:rPr>
        <w:t>phone number finder tools</w:t>
      </w:r>
      <w:r>
        <w:t xml:space="preserve"> give you verified mobile numbers — prioritize verification, workflow fit, and coverage for your regions. Use Chrome for LinkedIn-sourced lists; use CSV for HubSpot, Salesforce, or Pipedrive. Industries: SaaS, financial services, IT services, construction, real estate, insurance, outsourcing in the US, Australia, Singapore, and beyond. [Try Scalelist free](https://scalelist.com) to see how it works as a </w:t>
      </w:r>
      <w:r>
        <w:rPr>
          <w:b/>
        </w:rPr>
        <w:t>prospect data provider</w:t>
      </w:r>
      <w:r>
        <w:t xml:space="preserve"> and </w:t>
      </w:r>
      <w:r>
        <w:rPr>
          <w:b/>
        </w:rPr>
        <w:t>phone number finder</w:t>
      </w:r>
      <w:r>
        <w:t xml:space="preserve"> for cold calling. See [pricing](https://scalelist.com/pricing). The best </w:t>
      </w:r>
      <w:r>
        <w:rPr>
          <w:b/>
        </w:rPr>
        <w:t>phone number finder tools</w:t>
      </w:r>
      <w:r>
        <w:t xml:space="preserve"> and </w:t>
      </w:r>
      <w:r>
        <w:rPr>
          <w:b/>
        </w:rPr>
        <w:t>prospect data provider</w:t>
      </w:r>
      <w:r>
        <w:t xml:space="preserve"> options give you verified mobile numbers for cold calling in the US, Australia, Singapore, and beyond. The best </w:t>
      </w:r>
      <w:r>
        <w:rPr>
          <w:b/>
        </w:rPr>
        <w:t>phone number finder tools</w:t>
      </w:r>
      <w:r>
        <w:t xml:space="preserve"> and </w:t>
      </w:r>
      <w:r>
        <w:rPr>
          <w:b/>
        </w:rPr>
        <w:t>prospect data provider</w:t>
      </w:r>
      <w:r>
        <w:t xml:space="preserve"> options give you verified mobile numbers for cold calling. Prioritize verification, workflow fit (Chrome for LinkedIn, CSV for existing lists), and coverage for your regions. Scalelist fits both workflows with strong APAC coverage for US, Australia, Singapore, and beyond. Prioritize verification, workflow fit, and coverage for your regions. Scalelist fits both LinkedIn prospecting (Chrome extension) and CRM list enrichment (CSV upload) with strong APAC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