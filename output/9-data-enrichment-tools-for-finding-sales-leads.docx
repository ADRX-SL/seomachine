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</w:pPr>
      <w:r>
        <w:t>9 data enrichment tools for finding sales leads (lead enrichment tools)</w:t>
      </w:r>
    </w:p>
    <w:p/>
    <w:p>
      <w:r>
        <w:rPr>
          <w:b/>
        </w:rPr>
        <w:t>Data enrichment tools</w:t>
      </w:r>
      <w:r>
        <w:t xml:space="preserve"> and </w:t>
      </w:r>
      <w:r>
        <w:rPr>
          <w:b/>
        </w:rPr>
        <w:t>lead enrichment tools</w:t>
      </w:r>
      <w:r>
        <w:t xml:space="preserve"> turn incomplete contact records into usable sales leads: they add and verify work emails, mobile numbers, and sometimes firmographic data so your team can call and email with confidence. Choosing the right </w:t>
      </w:r>
      <w:r>
        <w:rPr>
          <w:b/>
        </w:rPr>
        <w:t>data enrichment tools</w:t>
      </w:r>
      <w:r>
        <w:t xml:space="preserve"> for finding sales leads matters for connect rates and list quality.</w:t>
      </w:r>
    </w:p>
    <w:p/>
    <w:p>
      <w:r>
        <w:t>In this guide, you'll learn:</w:t>
      </w:r>
    </w:p>
    <w:p/>
    <w:p>
      <w:pPr>
        <w:pStyle w:val="ListBullet"/>
      </w:pPr>
      <w:r>
        <w:t xml:space="preserve">What </w:t>
      </w:r>
      <w:r>
        <w:rPr>
          <w:b/>
        </w:rPr>
        <w:t>data enrichment tools</w:t>
      </w:r>
      <w:r>
        <w:t xml:space="preserve"> and </w:t>
      </w:r>
      <w:r>
        <w:rPr>
          <w:b/>
        </w:rPr>
        <w:t>lead enrichment tools</w:t>
      </w:r>
      <w:r>
        <w:t xml:space="preserve"> do (and how they help with finding sales leads)</w:t>
      </w:r>
    </w:p>
    <w:p>
      <w:pPr>
        <w:pStyle w:val="ListBullet"/>
      </w:pPr>
      <w:r>
        <w:t>When to use Chrome extension vs. CSV — and why not to mix them</w:t>
      </w:r>
    </w:p>
    <w:p>
      <w:pPr>
        <w:pStyle w:val="ListBullet"/>
      </w:pPr>
      <w:r>
        <w:t xml:space="preserve">Nine </w:t>
      </w:r>
      <w:r>
        <w:rPr>
          <w:b/>
        </w:rPr>
        <w:t>data enrichment tools</w:t>
      </w:r>
      <w:r>
        <w:t xml:space="preserve"> with what each does, who it's for, pricing, and cold calling workflow fit</w:t>
      </w:r>
    </w:p>
    <w:p>
      <w:pPr>
        <w:pStyle w:val="ListBullet"/>
      </w:pPr>
      <w:r>
        <w:t>How to plug them into your CRM, dialer, and sequencer</w:t>
      </w:r>
    </w:p>
    <w:p/>
    <w:p>
      <w:r>
        <w:t xml:space="preserve">Along the way, we'll show how </w:t>
      </w:r>
      <w:r>
        <w:rPr>
          <w:b/>
        </w:rPr>
        <w:t>Scalelist</w:t>
      </w:r>
      <w:r>
        <w:t xml:space="preserve"> fits as </w:t>
      </w:r>
      <w:r>
        <w:rPr>
          <w:b/>
        </w:rPr>
        <w:t>lead enrichment</w:t>
      </w:r>
      <w:r>
        <w:t xml:space="preserve"> and </w:t>
      </w:r>
      <w:r>
        <w:rPr>
          <w:b/>
        </w:rPr>
        <w:t>data enrichment</w:t>
      </w:r>
      <w:r>
        <w:t xml:space="preserve"> for finding sales leads with verified data.</w:t>
      </w:r>
    </w:p>
    <w:p/>
    <w:p>
      <w:pPr>
        <w:pStyle w:val="Heading1"/>
      </w:pPr>
      <w:r>
        <w:t>Table of contents</w:t>
      </w:r>
    </w:p>
    <w:p/>
    <w:p>
      <w:pPr>
        <w:pStyle w:val="ListNumber"/>
      </w:pPr>
      <w:r>
        <w:t>[What data enrichment tools and lead enrichment tools do](#what-data-enrichment-tools-and-lead-enrichment-tools-do)</w:t>
      </w:r>
    </w:p>
    <w:p>
      <w:pPr>
        <w:pStyle w:val="ListNumber"/>
      </w:pPr>
      <w:r>
        <w:t>[Chrome extension vs. CSV: two ways to use enrichment](#chrome-extension-vs-csv-two-ways-to-use-enrichment)</w:t>
      </w:r>
    </w:p>
    <w:p>
      <w:pPr>
        <w:pStyle w:val="ListNumber"/>
      </w:pPr>
      <w:r>
        <w:t>[9 data enrichment tools by category](#9-data-enrichment-tools-by-category)</w:t>
      </w:r>
    </w:p>
    <w:p>
      <w:pPr>
        <w:pStyle w:val="ListNumber"/>
      </w:pPr>
      <w:r>
        <w:t>[Plug data enrichment tools into your stack](#plug-data-enrichment-tools-into-your-stack)</w:t>
      </w:r>
    </w:p>
    <w:p>
      <w:pPr>
        <w:pStyle w:val="ListNumber"/>
      </w:pPr>
      <w:r>
        <w:t>[How data enrichment tools fit by region: US, Australia, Singapore](#how-data-enrichment-tools-fit-by-region-us-australia-singapore)</w:t>
      </w:r>
    </w:p>
    <w:p>
      <w:pPr>
        <w:pStyle w:val="ListNumber"/>
      </w:pPr>
      <w:r>
        <w:t>[Conclusion: lead enrichment tools and data enrichment tools](#conclusion-lead-enrichment-tools-and-data-enrichment-tools)</w:t>
      </w:r>
    </w:p>
    <w:p/>
    <w:p>
      <w:pPr>
        <w:pStyle w:val="Heading1"/>
      </w:pPr>
      <w:r>
        <w:t>What data enrichment tools and lead enrichment tools do</w:t>
      </w:r>
    </w:p>
    <w:p/>
    <w:p>
      <w:r>
        <w:rPr>
          <w:b/>
        </w:rPr>
        <w:t>Data enrichment tools</w:t>
      </w:r>
      <w:r>
        <w:t xml:space="preserve"> and </w:t>
      </w:r>
      <w:r>
        <w:rPr>
          <w:b/>
        </w:rPr>
        <w:t>lead enrichment tools</w:t>
      </w:r>
      <w:r>
        <w:t xml:space="preserve"> take a partial record (e.g. name, company, or LinkedIn profile) and add:</w:t>
      </w:r>
    </w:p>
    <w:p/>
    <w:p>
      <w:pPr>
        <w:pStyle w:val="ListBullet"/>
      </w:pPr>
      <w:r>
        <w:rPr>
          <w:b/>
        </w:rPr>
        <w:t>Work email</w:t>
      </w:r>
      <w:r>
        <w:t xml:space="preserve"> (and often verification that it's valid)</w:t>
      </w:r>
    </w:p>
    <w:p>
      <w:pPr>
        <w:pStyle w:val="ListBullet"/>
      </w:pPr>
      <w:r>
        <w:rPr>
          <w:b/>
        </w:rPr>
        <w:t>Mobile number</w:t>
      </w:r>
      <w:r>
        <w:t xml:space="preserve"> (and sometimes verification that it's current and correct)</w:t>
      </w:r>
    </w:p>
    <w:p>
      <w:pPr>
        <w:pStyle w:val="ListBullet"/>
      </w:pPr>
      <w:r>
        <w:rPr>
          <w:b/>
        </w:rPr>
        <w:t>Firmographic/role data</w:t>
      </w:r>
      <w:r>
        <w:t xml:space="preserve"> (title, company size, industry) when missing</w:t>
      </w:r>
    </w:p>
    <w:p/>
    <w:p>
      <w:r>
        <w:t xml:space="preserve">That's "finding sales leads" in the sense of making leads *usable* — you have the contact data to dial and email. Without </w:t>
      </w:r>
      <w:r>
        <w:rPr>
          <w:b/>
        </w:rPr>
        <w:t>lead enrichment tools</w:t>
      </w:r>
      <w:r>
        <w:t xml:space="preserve"> or </w:t>
      </w:r>
      <w:r>
        <w:rPr>
          <w:b/>
        </w:rPr>
        <w:t>data enrichment tools</w:t>
      </w:r>
      <w:r>
        <w:t xml:space="preserve">, finding sales leads often stops at "we have a name and company." You're missing verified work email (so cold email doesn't bounce) and mobile number (so cold calling reaches the decision-maker). </w:t>
      </w:r>
      <w:r>
        <w:rPr>
          <w:b/>
        </w:rPr>
        <w:t>Data enrichment tools</w:t>
      </w:r>
      <w:r>
        <w:t xml:space="preserve"> fill those gaps.</w:t>
      </w:r>
    </w:p>
    <w:p/>
    <w:p>
      <w:pPr>
        <w:pStyle w:val="Heading1"/>
      </w:pPr>
      <w:r>
        <w:t>Chrome extension vs. CSV: two ways to use enrichment</w:t>
      </w:r>
    </w:p>
    <w:p/>
    <w:p>
      <w:r>
        <w:rPr>
          <w:b/>
        </w:rPr>
        <w:t>Data enrichment tools</w:t>
      </w:r>
      <w:r>
        <w:t xml:space="preserve"> and </w:t>
      </w:r>
      <w:r>
        <w:rPr>
          <w:b/>
        </w:rPr>
        <w:t>lead enrichment tools</w:t>
      </w:r>
      <w:r>
        <w:t xml:space="preserve"> like Scalelist support two workflows. Don't combine them in one example.</w:t>
      </w:r>
    </w:p>
    <w:p/>
    <w:p>
      <w:r>
        <w:rPr>
          <w:b/>
        </w:rPr>
        <w:t>Chrome extension (LinkedIn / Sales Navigator):</w:t>
      </w:r>
    </w:p>
    <w:p>
      <w:r>
        <w:t xml:space="preserve">Reps find sales leads on LinkedIn or Sales Navigator, open profiles, and use the </w:t>
      </w:r>
      <w:r>
        <w:rPr>
          <w:b/>
        </w:rPr>
        <w:t>data enrichment</w:t>
      </w:r>
      <w:r>
        <w:t xml:space="preserve"> tool in the browser to add verified work email and mobile number. Results sync to CRM (HubSpot, Salesforce, Pipedrive) and can go to the dialer. No export from LinkedIn; no "upload as CSV" from Sales Navigator.</w:t>
      </w:r>
    </w:p>
    <w:p/>
    <w:p>
      <w:r>
        <w:rPr>
          <w:b/>
        </w:rPr>
        <w:t>CSV upload (existing list):</w:t>
      </w:r>
    </w:p>
    <w:p>
      <w:r>
        <w:t xml:space="preserve">You already have a list (CRM export, event list). You upload the CSV to your </w:t>
      </w:r>
      <w:r>
        <w:rPr>
          <w:b/>
        </w:rPr>
        <w:t>lead enrichment tools</w:t>
      </w:r>
      <w:r>
        <w:t xml:space="preserve"> or </w:t>
      </w:r>
      <w:r>
        <w:rPr>
          <w:b/>
        </w:rPr>
        <w:t>data enrichment tools</w:t>
      </w:r>
      <w:r>
        <w:t xml:space="preserve"> and get back enriched rows with verified emails and mobile numbers. You re-import or sync to CRM and dialer. Never "export from Sales Navigator and upload as CSV" — that's not how Scalelist works.</w:t>
      </w:r>
    </w:p>
    <w:p/>
    <w:p>
      <w:pPr>
        <w:pStyle w:val="Heading1"/>
      </w:pPr>
      <w:r>
        <w:t>9 data enrichment tools by category</w:t>
      </w:r>
    </w:p>
    <w:p/>
    <w:p>
      <w:r>
        <w:t xml:space="preserve">Here are nine </w:t>
      </w:r>
      <w:r>
        <w:rPr>
          <w:b/>
        </w:rPr>
        <w:t>data enrichment tools</w:t>
      </w:r>
      <w:r>
        <w:t xml:space="preserve"> and </w:t>
      </w:r>
      <w:r>
        <w:rPr>
          <w:b/>
        </w:rPr>
        <w:t>lead enrichment tools</w:t>
      </w:r>
      <w:r>
        <w:t xml:space="preserve"> for finding sales leads, with what each does, who it's for, pricing, and how it fits a cold calling workflow.</w:t>
      </w:r>
    </w:p>
    <w:p/>
    <w:p>
      <w:pPr>
        <w:pStyle w:val="Heading2"/>
      </w:pPr>
      <w:r>
        <w:t>1. Scalelist</w:t>
      </w:r>
    </w:p>
    <w:p/>
    <w:p>
      <w:r>
        <w:t>![Scalelist](screenshots/scalelist.png)</w:t>
      </w:r>
    </w:p>
    <w:p/>
    <w:p>
      <w:r>
        <w:rPr>
          <w:b/>
        </w:rPr>
        <w:t>What it does:</w:t>
      </w:r>
      <w:r>
        <w:t xml:space="preserve"> Scalelist adds verified work emails and mobile numbers to B2B contacts. Chrome extension for LinkedIn/Sales Navigator and CSV upload for existing lists. Strong APAC coverage.</w:t>
      </w:r>
    </w:p>
    <w:p/>
    <w:p>
      <w:r>
        <w:rPr>
          <w:b/>
        </w:rPr>
        <w:t>Who it's for:</w:t>
      </w:r>
      <w:r>
        <w:t xml:space="preserve"> SDRs, RevOps, and outbound teams in the US, Australia, and Singapore. Suits teams that need verified mobile numbers without enterprise pricing.</w:t>
      </w:r>
    </w:p>
    <w:p/>
    <w:p>
      <w:r>
        <w:rPr>
          <w:b/>
        </w:rPr>
        <w:t>Pricing model:</w:t>
      </w:r>
      <w:r>
        <w:t xml:space="preserve"> Credit-based. Transparent pricing per email and mobile. No per-seat minimums. See [pricing](https://scalelist.com/pricing) for current plans.</w:t>
      </w:r>
    </w:p>
    <w:p/>
    <w:p>
      <w:r>
        <w:rPr>
          <w:b/>
        </w:rPr>
        <w:t>Cold calling workflow:</w:t>
      </w:r>
      <w:r>
        <w:t xml:space="preserve"> Chrome extension — enrich LinkedIn profiles as you prospect; verified mobile numbers sync to CRM and dialer. CSV upload — export "no mobile" contacts from HubSpot, Salesforce, or Pipedrive; upload to Scalelist; get verified data back; load into dialer. Use Chrome when list comes from LinkedIn; use CSV when it comes from CRM. Never mix "export from Sales Navigator and upload as CSV."</w:t>
      </w:r>
    </w:p>
    <w:p/>
    <w:p>
      <w:pPr>
        <w:pStyle w:val="Heading2"/>
      </w:pPr>
      <w:r>
        <w:t>2. Apollo</w:t>
      </w:r>
    </w:p>
    <w:p/>
    <w:p>
      <w:r>
        <w:t>![Apollo](screenshots/apollo.png)</w:t>
      </w:r>
    </w:p>
    <w:p/>
    <w:p>
      <w:r>
        <w:rPr>
          <w:b/>
        </w:rPr>
        <w:t>What it does:</w:t>
      </w:r>
      <w:r>
        <w:t xml:space="preserve"> Apollo is an AI sales platform with 210M+ contacts and 30M+ companies. Provides verified emails and phone numbers, sequences, and CRM integrations. Combines data, outreach, and deal execution.</w:t>
      </w:r>
    </w:p>
    <w:p/>
    <w:p>
      <w:r>
        <w:rPr>
          <w:b/>
        </w:rPr>
        <w:t>Who it's for:</w:t>
      </w:r>
      <w:r>
        <w:t xml:space="preserve"> SDRs and sales teams who want an all-in-one prospecting platform. Suits teams that prefer one tool over a fragmented stack.</w:t>
      </w:r>
    </w:p>
    <w:p/>
    <w:p>
      <w:r>
        <w:rPr>
          <w:b/>
        </w:rPr>
        <w:t>Pricing model:</w:t>
      </w:r>
      <w:r>
        <w:t xml:space="preserve"> Free tier (900 credits/year); Basic $49/user/month; Professional $79/user/month; Organization $119/user/month (3-seat minimum). Credits for searches, phone reveals, exports. Mobile reveals capped on lower plans.</w:t>
      </w:r>
    </w:p>
    <w:p/>
    <w:p>
      <w:r>
        <w:rPr>
          <w:b/>
        </w:rPr>
        <w:t>Cold calling workflow:</w:t>
      </w:r>
      <w:r>
        <w:t xml:space="preserve"> Use Apollo to find and verify mobile numbers, export to dialer or CRM. Chrome extension enriches LinkedIn profiles. Budget for mobile credits if you're phone-first.</w:t>
      </w:r>
    </w:p>
    <w:p/>
    <w:p>
      <w:pPr>
        <w:pStyle w:val="Heading2"/>
      </w:pPr>
      <w:r>
        <w:t>3. ZoomInfo</w:t>
      </w:r>
    </w:p>
    <w:p/>
    <w:p>
      <w:r>
        <w:t>![ZoomInfo](screenshots/zoominfo.png)</w:t>
      </w:r>
    </w:p>
    <w:p/>
    <w:p>
      <w:r>
        <w:rPr>
          <w:b/>
        </w:rPr>
        <w:t>What it does:</w:t>
      </w:r>
      <w:r>
        <w:t xml:space="preserve"> ZoomInfo is a large B2B contact database with email, phone, intent data, and sales intelligence. Broad coverage and advanced targeting.</w:t>
      </w:r>
    </w:p>
    <w:p/>
    <w:p>
      <w:r>
        <w:rPr>
          <w:b/>
        </w:rPr>
        <w:t>Who it's for:</w:t>
      </w:r>
      <w:r>
        <w:t xml:space="preserve"> Mid-market and enterprise teams with budget for annual contracts. Suits teams that need maximum database size.</w:t>
      </w:r>
    </w:p>
    <w:p/>
    <w:p>
      <w:r>
        <w:rPr>
          <w:b/>
        </w:rPr>
        <w:t>Pricing model:</w:t>
      </w:r>
      <w:r>
        <w:t xml:space="preserve"> Custom annual contracts. Professional ~$15K–$18K/year; Advanced ~$22K–$28K/year; Elite ~$35K–$45K+/year. Requires sales consultation.</w:t>
      </w:r>
    </w:p>
    <w:p/>
    <w:p>
      <w:r>
        <w:rPr>
          <w:b/>
        </w:rPr>
        <w:t>Cold calling workflow:</w:t>
      </w:r>
      <w:r>
        <w:t xml:space="preserve"> Build lists with filters, export contacts with mobile numbers, load into dialer or CRM. Best for teams with dedicated budget. APAC coverage can be weaker than US.</w:t>
      </w:r>
    </w:p>
    <w:p/>
    <w:p>
      <w:pPr>
        <w:pStyle w:val="Heading2"/>
      </w:pPr>
      <w:r>
        <w:t>4. Lusha</w:t>
      </w:r>
    </w:p>
    <w:p/>
    <w:p>
      <w:r>
        <w:t>![Lusha](screenshots/lusha.png)</w:t>
      </w:r>
    </w:p>
    <w:p/>
    <w:p>
      <w:r>
        <w:rPr>
          <w:b/>
        </w:rPr>
        <w:t>What it does:</w:t>
      </w:r>
      <w:r>
        <w:t xml:space="preserve"> Lusha provides verified B2B contact data (email and phone) via Chrome extension, API, and CRM integrations. Focus on accuracy and GDPR compliance.</w:t>
      </w:r>
    </w:p>
    <w:p/>
    <w:p>
      <w:r>
        <w:rPr>
          <w:b/>
        </w:rPr>
        <w:t>Who it's for:</w:t>
      </w:r>
      <w:r>
        <w:t xml:space="preserve"> GTM teams that need reliable contact data with strong European coverage. Suits teams that value data quality over volume.</w:t>
      </w:r>
    </w:p>
    <w:p/>
    <w:p>
      <w:r>
        <w:rPr>
          <w:b/>
        </w:rPr>
        <w:t>Pricing model:</w:t>
      </w:r>
      <w:r>
        <w:t xml:space="preserve"> Credit-based. Free: 70 credits/month. Pro: $29.90/month (250 credits). Premium: $69.90/month (600 credits). Phone reveals cost ~10 credits each. Unused credits roll over.</w:t>
      </w:r>
    </w:p>
    <w:p/>
    <w:p>
      <w:r>
        <w:rPr>
          <w:b/>
        </w:rPr>
        <w:t>Cold calling workflow:</w:t>
      </w:r>
      <w:r>
        <w:t xml:space="preserve"> Use Chrome extension on LinkedIn to reveal mobile numbers. Sync to CRM and load into dialer. Phone accuracy (often 80–90%) reduces wrong-number dials.</w:t>
      </w:r>
    </w:p>
    <w:p/>
    <w:p>
      <w:pPr>
        <w:pStyle w:val="Heading2"/>
      </w:pPr>
      <w:r>
        <w:t>5. Cognism</w:t>
      </w:r>
    </w:p>
    <w:p/>
    <w:p>
      <w:r>
        <w:t>![Cognism](screenshots/cognism.png)</w:t>
      </w:r>
    </w:p>
    <w:p/>
    <w:p>
      <w:r>
        <w:rPr>
          <w:b/>
        </w:rPr>
        <w:t>What it does:</w:t>
      </w:r>
      <w:r>
        <w:t xml:space="preserve"> Cognism offers B2B contact data (email and mobile) with GDPR/CCPA focus. Flat-fee model instead of credit-based. Direct mobile numbers and intent data.</w:t>
      </w:r>
    </w:p>
    <w:p/>
    <w:p>
      <w:r>
        <w:rPr>
          <w:b/>
        </w:rPr>
        <w:t>Who it's for:</w:t>
      </w:r>
      <w:r>
        <w:t xml:space="preserve"> Enterprise sales teams and RevOps that want predictable costs and strong European coverage.</w:t>
      </w:r>
    </w:p>
    <w:p/>
    <w:p>
      <w:r>
        <w:rPr>
          <w:b/>
        </w:rPr>
        <w:t>Pricing model:</w:t>
      </w:r>
      <w:r>
        <w:t xml:space="preserve"> Custom/enterprise. Flat-fee with unlimited views and exports. Requires sales consultation. Higher entry point than SMB tools.</w:t>
      </w:r>
    </w:p>
    <w:p/>
    <w:p>
      <w:r>
        <w:rPr>
          <w:b/>
        </w:rPr>
        <w:t>Cold calling workflow:</w:t>
      </w:r>
      <w:r>
        <w:t xml:space="preserve"> Enrich via API, CSV, or CRM. Push verified mobile numbers to dialer. Flat-fee works when cold calling volume is high and you want to avoid credit limits.</w:t>
      </w:r>
    </w:p>
    <w:p/>
    <w:p>
      <w:pPr>
        <w:pStyle w:val="Heading2"/>
      </w:pPr>
      <w:r>
        <w:t>6. Kaspr</w:t>
      </w:r>
    </w:p>
    <w:p/>
    <w:p>
      <w:r>
        <w:t>![Kaspr](screenshots/kaspr.png)</w:t>
      </w:r>
    </w:p>
    <w:p/>
    <w:p>
      <w:r>
        <w:rPr>
          <w:b/>
        </w:rPr>
        <w:t>What it does:</w:t>
      </w:r>
      <w:r>
        <w:t xml:space="preserve"> Kaspr finds and verifies B2B contact data (email and mobile) via Chrome extension on LinkedIn and Sales Navigator. API and integrations available.</w:t>
      </w:r>
    </w:p>
    <w:p/>
    <w:p>
      <w:r>
        <w:rPr>
          <w:b/>
        </w:rPr>
        <w:t>Who it's for:</w:t>
      </w:r>
      <w:r>
        <w:t xml:space="preserve"> SDRs and outbound teams that prospect primarily on LinkedIn. Suits teams that want a lightweight, extension-first tool.</w:t>
      </w:r>
    </w:p>
    <w:p/>
    <w:p>
      <w:r>
        <w:rPr>
          <w:b/>
        </w:rPr>
        <w:t>Pricing model:</w:t>
      </w:r>
      <w:r>
        <w:t xml:space="preserve"> Free: 50 credits/month. Starter ~$49/user/month. Business ~$79/user/month. Enterprise: custom. Credits for email and phone reveals.</w:t>
      </w:r>
    </w:p>
    <w:p/>
    <w:p>
      <w:r>
        <w:rPr>
          <w:b/>
        </w:rPr>
        <w:t>Cold calling workflow:</w:t>
      </w:r>
      <w:r>
        <w:t xml:space="preserve"> Enrich LinkedIn profiles with extension, get mobile numbers, sync to CRM or export for dialer. Use when list comes from LinkedIn, not CSV.</w:t>
      </w:r>
    </w:p>
    <w:p/>
    <w:p>
      <w:pPr>
        <w:pStyle w:val="Heading2"/>
      </w:pPr>
      <w:r>
        <w:t>7. Snov</w:t>
      </w:r>
    </w:p>
    <w:p/>
    <w:p>
      <w:r>
        <w:t>![Snov](screenshots/snov.png)</w:t>
      </w:r>
    </w:p>
    <w:p/>
    <w:p>
      <w:r>
        <w:rPr>
          <w:b/>
        </w:rPr>
        <w:t>What it does:</w:t>
      </w:r>
      <w:r>
        <w:t xml:space="preserve"> Snov.io provides email finder, verifier, and mobile number finder, plus drip campaigns and CRM. Combines enrichment with outreach automation.</w:t>
      </w:r>
    </w:p>
    <w:p/>
    <w:p>
      <w:r>
        <w:rPr>
          <w:b/>
        </w:rPr>
        <w:t>Who it's for:</w:t>
      </w:r>
      <w:r>
        <w:t xml:space="preserve"> SMB and mid-market teams that want enrichment and email sequences in one tool. Suits multi-channel outbound (email + call).</w:t>
      </w:r>
    </w:p>
    <w:p/>
    <w:p>
      <w:r>
        <w:rPr>
          <w:b/>
        </w:rPr>
        <w:t>Pricing model:</w:t>
      </w:r>
      <w:r>
        <w:t xml:space="preserve"> Credit-based. Free: 50 credits. Starter: $39/month (1,000 credits). Pro: $99/month (5,000 credits). Team: $189/month (20,000 credits).</w:t>
      </w:r>
    </w:p>
    <w:p/>
    <w:p>
      <w:r>
        <w:rPr>
          <w:b/>
        </w:rPr>
        <w:t>Cold calling workflow:</w:t>
      </w:r>
      <w:r>
        <w:t xml:space="preserve"> Find and verify mobile numbers, run email sequences in parallel. Load verified contacts into dialer for follow-up calls. Good for email + phone touches.</w:t>
      </w:r>
    </w:p>
    <w:p/>
    <w:p>
      <w:pPr>
        <w:pStyle w:val="Heading2"/>
      </w:pPr>
      <w:r>
        <w:t>8. RocketReach</w:t>
      </w:r>
    </w:p>
    <w:p/>
    <w:p>
      <w:r>
        <w:t>![RocketReach](screenshots/rocketreach.png)</w:t>
      </w:r>
    </w:p>
    <w:p/>
    <w:p>
      <w:r>
        <w:rPr>
          <w:b/>
        </w:rPr>
        <w:t>What it does:</w:t>
      </w:r>
      <w:r>
        <w:t xml:space="preserve"> RocketReach is a contact database and lookup tool for email and phone numbers. Browser extension and API. Often used for executive-level contacts.</w:t>
      </w:r>
    </w:p>
    <w:p/>
    <w:p>
      <w:r>
        <w:rPr>
          <w:b/>
        </w:rPr>
        <w:t>Who it's for:</w:t>
      </w:r>
      <w:r>
        <w:t xml:space="preserve"> Recruiters, sales reps, and marketers who need direct contact info for decision-makers. Suits teams targeting C-suite and senior roles.</w:t>
      </w:r>
    </w:p>
    <w:p/>
    <w:p>
      <w:r>
        <w:rPr>
          <w:b/>
        </w:rPr>
        <w:t>Pricing model:</w:t>
      </w:r>
      <w:r>
        <w:t xml:space="preserve"> Free: 5 lookups/month. Essentials ~$49/month. Pro ~$99/month. Ultimate ~$249/month. Lookups consume credits.</w:t>
      </w:r>
    </w:p>
    <w:p/>
    <w:p>
      <w:r>
        <w:rPr>
          <w:b/>
        </w:rPr>
        <w:t>Cold calling workflow:</w:t>
      </w:r>
      <w:r>
        <w:t xml:space="preserve"> Look up mobile numbers for prospects, export to CSV or push to CRM, load into dialer. Use for executive-level direct dials. Coverage can be US-centric.</w:t>
      </w:r>
    </w:p>
    <w:p/>
    <w:p>
      <w:pPr>
        <w:pStyle w:val="Heading2"/>
      </w:pPr>
      <w:r>
        <w:t>9. Findymail</w:t>
      </w:r>
    </w:p>
    <w:p/>
    <w:p>
      <w:r>
        <w:t>![Findymail](screenshots/findymail.png)</w:t>
      </w:r>
    </w:p>
    <w:p/>
    <w:p>
      <w:r>
        <w:rPr>
          <w:b/>
        </w:rPr>
        <w:t>What it does:</w:t>
      </w:r>
      <w:r>
        <w:t xml:space="preserve"> Findymail finds and verifies B2B emails and mobile numbers. Chrome extension for LinkedIn and bulk enrichment via CSV or API. Focus on accuracy and verification.</w:t>
      </w:r>
    </w:p>
    <w:p/>
    <w:p>
      <w:r>
        <w:rPr>
          <w:b/>
        </w:rPr>
        <w:t>Who it's for:</w:t>
      </w:r>
      <w:r>
        <w:t xml:space="preserve"> SDRs and RevOps who need both email and mobile for outbound. Suits teams that want a focused enrichment tool without full sales platform overhead.</w:t>
      </w:r>
    </w:p>
    <w:p/>
    <w:p>
      <w:r>
        <w:rPr>
          <w:b/>
        </w:rPr>
        <w:t>Pricing model:</w:t>
      </w:r>
      <w:r>
        <w:t xml:space="preserve"> Credit-based. Free tier available; paid plans vary by volume. Check [findymail.com](https://findymail.com) for current pricing.</w:t>
      </w:r>
    </w:p>
    <w:p/>
    <w:p>
      <w:r>
        <w:rPr>
          <w:b/>
        </w:rPr>
        <w:t>Cold calling workflow:</w:t>
      </w:r>
      <w:r>
        <w:t xml:space="preserve"> Use Chrome extension on LinkedIn to get mobile numbers, or bulk-enrich CSV exports from CRM. Push enriched data to dialer. Fits both extension and CSV workflows.</w:t>
      </w:r>
    </w:p>
    <w:p/>
    <w:p>
      <w:pPr>
        <w:pStyle w:val="Heading1"/>
      </w:pPr>
      <w:r>
        <w:t>Plug data enrichment tools into your stack</w:t>
      </w:r>
    </w:p>
    <w:p/>
    <w:p>
      <w:r>
        <w:rPr>
          <w:b/>
        </w:rPr>
        <w:t>Data enrichment tools</w:t>
      </w:r>
      <w:r>
        <w:t xml:space="preserve"> and </w:t>
      </w:r>
      <w:r>
        <w:rPr>
          <w:b/>
        </w:rPr>
        <w:t>lead enrichment tools</w:t>
      </w:r>
      <w:r>
        <w:t xml:space="preserve"> should feed:</w:t>
      </w:r>
    </w:p>
    <w:p/>
    <w:p>
      <w:pPr>
        <w:pStyle w:val="ListBullet"/>
      </w:pPr>
      <w:r>
        <w:rPr>
          <w:b/>
        </w:rPr>
        <w:t>CRM</w:t>
      </w:r>
      <w:r>
        <w:t xml:space="preserve">: HubSpot, Salesforce, Pipedrive — so enriched </w:t>
      </w:r>
      <w:r>
        <w:rPr>
          <w:b/>
        </w:rPr>
        <w:t>sales leads</w:t>
      </w:r>
      <w:r>
        <w:t xml:space="preserve"> live with activity and history.</w:t>
      </w:r>
    </w:p>
    <w:p>
      <w:pPr>
        <w:pStyle w:val="ListBullet"/>
      </w:pPr>
      <w:r>
        <w:rPr>
          <w:b/>
        </w:rPr>
        <w:t>Dialer</w:t>
      </w:r>
      <w:r>
        <w:t xml:space="preserve">: Allo, Skipcall, Flunter — so you can call the numbers you get from </w:t>
      </w:r>
      <w:r>
        <w:rPr>
          <w:b/>
        </w:rPr>
        <w:t>finding sales leads</w:t>
      </w:r>
      <w:r>
        <w:t>.</w:t>
      </w:r>
    </w:p>
    <w:p>
      <w:pPr>
        <w:pStyle w:val="ListBullet"/>
      </w:pPr>
      <w:r>
        <w:rPr>
          <w:b/>
        </w:rPr>
        <w:t>Sequencer</w:t>
      </w:r>
      <w:r>
        <w:t xml:space="preserve">: Instantly, lemlist — so the same </w:t>
      </w:r>
      <w:r>
        <w:rPr>
          <w:b/>
        </w:rPr>
        <w:t>sales leads</w:t>
      </w:r>
      <w:r>
        <w:t xml:space="preserve"> get email sequences.</w:t>
      </w:r>
    </w:p>
    <w:p/>
    <w:p>
      <w:r>
        <w:t xml:space="preserve">Use one source of truth (usually CRM) and sync or export to dialer and sequencer so </w:t>
      </w:r>
      <w:r>
        <w:rPr>
          <w:b/>
        </w:rPr>
        <w:t>data enrichment tools</w:t>
      </w:r>
      <w:r>
        <w:t xml:space="preserve"> power the whole outbound motion.</w:t>
      </w:r>
    </w:p>
    <w:p/>
    <w:p>
      <w:pPr>
        <w:pStyle w:val="Heading1"/>
      </w:pPr>
      <w:r>
        <w:t>GDPR and compliance for data enrichment</w:t>
      </w:r>
    </w:p>
    <w:p/>
    <w:p>
      <w:r>
        <w:t>If your team sells into Europe, compliance matters. Apollo, ZoomInfo, and Cognism have faced scrutiny over GDPR and data sourcing. Scalelist is built for this: transparent sourcing, suppression support, and a compliance-first approach that US teams doing outreach in Europe can rely on.</w:t>
      </w:r>
    </w:p>
    <w:p/>
    <w:p>
      <w:pPr>
        <w:pStyle w:val="Heading1"/>
      </w:pPr>
      <w:r>
        <w:t>How data enrichment tools fit by region: US, Australia, Singapore</w:t>
      </w:r>
    </w:p>
    <w:p/>
    <w:p>
      <w:r>
        <w:rPr>
          <w:b/>
        </w:rPr>
        <w:t>Data enrichment tools</w:t>
      </w:r>
      <w:r>
        <w:t xml:space="preserve"> and </w:t>
      </w:r>
      <w:r>
        <w:rPr>
          <w:b/>
        </w:rPr>
        <w:t>lead enrichment tools</w:t>
      </w:r>
      <w:r>
        <w:t xml:space="preserve"> work the same everywhere, but coverage varies. In the US, most tools (Scalelist, Apollo, ZoomInfo, Lusha, RocketReach) have strong coverage. In Australia and Singapore, many are US-centric; Scalelist is built with strong APAC coverage so your </w:t>
      </w:r>
      <w:r>
        <w:rPr>
          <w:b/>
        </w:rPr>
        <w:t>data enrichment tools</w:t>
      </w:r>
      <w:r>
        <w:t xml:space="preserve"> deliver verified mobile numbers for those regions.</w:t>
      </w:r>
    </w:p>
    <w:p/>
    <w:p>
      <w:r>
        <w:t xml:space="preserve">When finding sales leads, choose </w:t>
      </w:r>
      <w:r>
        <w:rPr>
          <w:b/>
        </w:rPr>
        <w:t>data enrichment tools</w:t>
      </w:r>
      <w:r>
        <w:t xml:space="preserve"> that cover your target geography. Industries: SaaS, financial services, IT services, construction, real estate, insurance, outsourcing in the US, Australia, Singapore.</w:t>
      </w:r>
    </w:p>
    <w:p/>
    <w:p>
      <w:pPr>
        <w:pStyle w:val="Heading1"/>
      </w:pPr>
      <w:r>
        <w:t>Conclusion: lead enrichment tools and data enrichment tools</w:t>
      </w:r>
    </w:p>
    <w:p/>
    <w:p>
      <w:r>
        <w:rPr>
          <w:b/>
        </w:rPr>
        <w:t>Data enrichment tools</w:t>
      </w:r>
      <w:r>
        <w:t xml:space="preserve"> and </w:t>
      </w:r>
      <w:r>
        <w:rPr>
          <w:b/>
        </w:rPr>
        <w:t>lead enrichment tools</w:t>
      </w:r>
      <w:r>
        <w:t xml:space="preserve"> turn incomplete records into usable sales leads by adding verified work emails and mobile numbers. The nine tools above — Scalelist, Apollo, ZoomInfo, Lusha, Cognism, Kaspr, Snov, RocketReach, and Findymail — cover the main options. Use Chrome extension when the list comes from LinkedIn; use CSV when it comes from HubSpot, Salesforce, Pipedrive, or events. Never mix "export from Sales Navigator and upload as CSV."</w:t>
      </w:r>
    </w:p>
    <w:p/>
    <w:p>
      <w:r>
        <w:t xml:space="preserve">Plug </w:t>
      </w:r>
      <w:r>
        <w:rPr>
          <w:b/>
        </w:rPr>
        <w:t>data enrichment tools</w:t>
      </w:r>
      <w:r>
        <w:t xml:space="preserve"> into your CRM, dialer (Allo, Skipcall, Flunter), and sequencer (Instantly, lemlist). Choose tools with coverage and verification for your regions.</w:t>
      </w:r>
    </w:p>
    <w:p/>
    <w:p>
      <w:r>
        <w:t xml:space="preserve">[Try Scalelist free](https://scalelist.com) to see how it works as </w:t>
      </w:r>
      <w:r>
        <w:rPr>
          <w:b/>
        </w:rPr>
        <w:t>data enrichment tools</w:t>
      </w:r>
      <w:r>
        <w:t xml:space="preserve"> for finding sales leads. See [pricing](https://scalelist.com/pricing).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