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8 essential cold calling metrics (outbound sales tools)</w:t>
      </w:r>
    </w:p>
    <w:p/>
    <w:p>
      <w:r>
        <w:t xml:space="preserve">If you're not measuring the right cold calling metrics, you're optimizing in the dark. The essential ones tie directly to list quality and </w:t>
      </w:r>
      <w:r>
        <w:rPr>
          <w:b/>
        </w:rPr>
        <w:t>outbound sales tools</w:t>
      </w:r>
      <w:r>
        <w:t xml:space="preserve">: who you're calling, how often you connect, and what happens after. In this guide you get </w:t>
      </w:r>
      <w:r>
        <w:rPr>
          <w:b/>
        </w:rPr>
        <w:t>8 essential cold calling metrics</w:t>
      </w:r>
      <w:r>
        <w:t xml:space="preserve"> and how to use them with your </w:t>
      </w:r>
      <w:r>
        <w:rPr>
          <w:b/>
        </w:rPr>
        <w:t>outbound sales tools</w:t>
      </w:r>
      <w:r>
        <w:t xml:space="preserve"> (dialer, CRM, enrichment) so cold calling becomes measurable and improvable.</w:t>
      </w:r>
    </w:p>
    <w:p/>
    <w:p>
      <w:r>
        <w:t xml:space="preserve">In this guide, you'll learn which cold calling metrics matter most (connect rate, conversations, meetings per dial, and more), how to track them in your </w:t>
      </w:r>
      <w:r>
        <w:rPr>
          <w:b/>
        </w:rPr>
        <w:t>outbound sales tools</w:t>
      </w:r>
      <w:r>
        <w:t xml:space="preserve"> (dialer, CRM), why data quality (verified mobile numbers) drives every metric, and how to use the numbers to improve targeting and process. We'll show how </w:t>
      </w:r>
      <w:r>
        <w:rPr>
          <w:b/>
        </w:rPr>
        <w:t>Scalelist</w:t>
      </w:r>
      <w:r>
        <w:t xml:space="preserve"> fits when your </w:t>
      </w:r>
      <w:r>
        <w:rPr>
          <w:b/>
        </w:rPr>
        <w:t>outbound sales tools</w:t>
      </w:r>
      <w:r>
        <w:t xml:space="preserve"> need verified contact data so your metrics reflect real performance. Examples use only US, Australia, and Singapore and industries: SaaS, financial services, IT services, construction, real estate, insurance, outsourcing.</w:t>
      </w:r>
    </w:p>
    <w:p/>
    <w:p>
      <w:pPr>
        <w:pStyle w:val="Heading1"/>
      </w:pPr>
      <w:r>
        <w:t>Table of contents</w:t>
      </w:r>
    </w:p>
    <w:p/>
    <w:p>
      <w:pPr>
        <w:pStyle w:val="ListNumber"/>
      </w:pPr>
      <w:r>
        <w:t>[Why cold calling metrics matter](#why-cold-calling-metrics-matter)</w:t>
      </w:r>
    </w:p>
    <w:p>
      <w:pPr>
        <w:pStyle w:val="ListNumber"/>
      </w:pPr>
      <w:r>
        <w:t>[Metric 1: Connect rate](#metric-1-connect-rate)</w:t>
      </w:r>
    </w:p>
    <w:p>
      <w:pPr>
        <w:pStyle w:val="ListNumber"/>
      </w:pPr>
      <w:r>
        <w:t>[Metric 2: Conversations per 100 dials](#metric-2-conversations-per-100-dials)</w:t>
      </w:r>
    </w:p>
    <w:p>
      <w:pPr>
        <w:pStyle w:val="ListNumber"/>
      </w:pPr>
      <w:r>
        <w:t>[Metric 3: Meetings (or next steps) per 100 dials](#metric-3-meetings-or-next-steps-per-100-dials)</w:t>
      </w:r>
    </w:p>
    <w:p>
      <w:pPr>
        <w:pStyle w:val="ListNumber"/>
      </w:pPr>
      <w:r>
        <w:t>[Metric 4: Dials per rep per day (and quality of list)](#metric-4-dials-per-rep-per-day-and-quality-of-list)</w:t>
      </w:r>
    </w:p>
    <w:p>
      <w:pPr>
        <w:pStyle w:val="ListNumber"/>
      </w:pPr>
      <w:r>
        <w:t>[Metric 5: Performance by segment](#metric-5-performance-by-segment)</w:t>
      </w:r>
    </w:p>
    <w:p>
      <w:pPr>
        <w:pStyle w:val="ListNumber"/>
      </w:pPr>
      <w:r>
        <w:t>[Metric 6: Right-party contact rate](#metric-6-right-party-contact-rate)</w:t>
      </w:r>
    </w:p>
    <w:p>
      <w:pPr>
        <w:pStyle w:val="ListNumber"/>
      </w:pPr>
      <w:r>
        <w:t>[Metric 7: Average talk time and outcome mix](#metric-7-average-talk-time-and-outcome-mix)</w:t>
      </w:r>
    </w:p>
    <w:p>
      <w:pPr>
        <w:pStyle w:val="ListNumber"/>
      </w:pPr>
      <w:r>
        <w:t>[Metric 8: Cost per meeting and list ROI](#metric-8-cost-per-meeting-and-list-roi)</w:t>
      </w:r>
    </w:p>
    <w:p>
      <w:pPr>
        <w:pStyle w:val="ListNumber"/>
      </w:pPr>
      <w:r>
        <w:t>[Use outbound sales tools and better data to improve metrics — Scalelist](#use-outbound-sales-tools-and-better-data-to-improve-metrics-scalelist)</w:t>
      </w:r>
    </w:p>
    <w:p>
      <w:pPr>
        <w:pStyle w:val="ListNumber"/>
      </w:pPr>
      <w:r>
        <w:t>[Conclusion: outbound sales tools and the 8 essential cold calling metrics](#conclusion-outbound-sales-tools-and-the-8-essential-cold-calling-metrics)</w:t>
      </w:r>
    </w:p>
    <w:p/>
    <w:p>
      <w:pPr>
        <w:pStyle w:val="Heading1"/>
      </w:pPr>
      <w:r>
        <w:t>Why cold calling metrics matter</w:t>
      </w:r>
    </w:p>
    <w:p/>
    <w:p>
      <w:r>
        <w:t xml:space="preserve">Cold calling without metrics is guesswork. You need to know: Are we reaching people? Are we booking meetings? Where does it break — list quality, script, timing, or segment? </w:t>
      </w:r>
      <w:r>
        <w:rPr>
          <w:b/>
        </w:rPr>
        <w:t>Outbound sales tools</w:t>
      </w:r>
      <w:r>
        <w:t xml:space="preserve"> (dialer, CRM, enrichment) give you the data. These </w:t>
      </w:r>
      <w:r>
        <w:rPr>
          <w:b/>
        </w:rPr>
        <w:t>8 essential cold calling metrics</w:t>
      </w:r>
      <w:r>
        <w:t xml:space="preserve"> give you the signal. Once you track them, you can improve targeting, data, and process instead of hoping more dials = more results. Your </w:t>
      </w:r>
      <w:r>
        <w:rPr>
          <w:b/>
        </w:rPr>
        <w:t>outbound sales tools</w:t>
      </w:r>
      <w:r>
        <w:t xml:space="preserve"> stack — HubSpot, Salesforce, Pipedrive (CRM), Allo, Skipcall, Flunter (dialer), Instantly, lemlist (sequencer), and enrichment like Scalelist, Apollo, ZoomInfo, Lusha, RocketReach — should support reporting so you can see connect rate, conversations, and meetings by list and segment. When your </w:t>
      </w:r>
      <w:r>
        <w:rPr>
          <w:b/>
        </w:rPr>
        <w:t>outbound sales tools</w:t>
      </w:r>
      <w:r>
        <w:t xml:space="preserve"> feed your dialer with verified mobile numbers, the first of the 8 essential cold calling metrics (connect rate) improves; the rest follow.</w:t>
      </w:r>
    </w:p>
    <w:p/>
    <w:p>
      <w:pPr>
        <w:pStyle w:val="Heading1"/>
      </w:pPr>
      <w:r>
        <w:t>Metric 1: Connect rate</w:t>
      </w:r>
    </w:p>
    <w:p/>
    <w:p>
      <w:r>
        <w:rPr>
          <w:b/>
        </w:rPr>
        <w:t>Connect rate</w:t>
      </w:r>
      <w:r>
        <w:t xml:space="preserve"> = (Live conversations / Dials) × 100. Not voicemails, not ring-no-answers — actual talk time with the prospect. This is the first of the 8 essential cold calling metrics to watch. Low connect rate usually means wrong numbers, office lines, or bad data. </w:t>
      </w:r>
      <w:r>
        <w:rPr>
          <w:b/>
        </w:rPr>
        <w:t>Outbound sales tools</w:t>
      </w:r>
      <w:r>
        <w:t xml:space="preserve"> that add verified mobile numbers (e.g. Scalelist) typically lift connect rate because you're calling the decision-maker's direct line. Track it per rep, per list, and per segment so you see where data or targeting is weak. Use your dialer (Allo, Skipcall, Flunter) and CRM (HubSpot, Salesforce, Pipedrive) to log outcomes; then calculate connect rate by list source (LinkedIn-enriched vs. CRM export) and region (US, Australia, Singapore). When connect rate is low, fix your </w:t>
      </w:r>
      <w:r>
        <w:rPr>
          <w:b/>
        </w:rPr>
        <w:t>outbound sales tools</w:t>
      </w:r>
      <w:r>
        <w:t xml:space="preserve"> and data before changing the script.</w:t>
      </w:r>
    </w:p>
    <w:p/>
    <w:p/>
    <w:p>
      <w:r>
        <w:t xml:space="preserve">Track connect rate by list source: LinkedIn-enriched (Chrome extension) vs. CRM-enriched (CSV upload). You'll often see LinkedIn-enriched lists perform better when the enrichment adds verified mobile numbers — because you're calling decision-makers' direct lines. Use your </w:t>
      </w:r>
      <w:r>
        <w:rPr>
          <w:b/>
        </w:rPr>
        <w:t>outbound sales tools</w:t>
      </w:r>
      <w:r>
        <w:t xml:space="preserve"> (Scalelist Chrome extension or CSV, dialer, CRM) to segment and report. When connect rate is low, fix the list and data before changing the script. The 8 essential cold calling metrics start here — get connect rate right and the rest have a chance to improve. Industries: SaaS, financial services, IT services, construction, real estate, insurance, outsourcing. Segment by industry and region (US, Australia, Singapore) to see where your </w:t>
      </w:r>
      <w:r>
        <w:rPr>
          <w:b/>
        </w:rPr>
        <w:t>outbound sales tools</w:t>
      </w:r>
      <w:r>
        <w:t xml:space="preserve"> and data are working.</w:t>
      </w:r>
    </w:p>
    <w:p/>
    <w:p>
      <w:pPr>
        <w:pStyle w:val="Heading1"/>
      </w:pPr>
      <w:r>
        <w:t>Metric 2: Conversations per 100 dials</w:t>
      </w:r>
    </w:p>
    <w:p/>
    <w:p>
      <w:r>
        <w:t xml:space="preserve">Same idea as connect rate, but expressed as "conversations per 100 dials" so you can compare across different volumes. Example: 8 conversations per 100 dials = 8% connect rate. This cold calling metric tells you how efficient your list and </w:t>
      </w:r>
      <w:r>
        <w:rPr>
          <w:b/>
        </w:rPr>
        <w:t>outbound sales tools</w:t>
      </w:r>
      <w:r>
        <w:t xml:space="preserve"> are. If it's low, fix the list and data before adding more dials. Your </w:t>
      </w:r>
      <w:r>
        <w:rPr>
          <w:b/>
        </w:rPr>
        <w:t>outbound sales tools</w:t>
      </w:r>
      <w:r>
        <w:t xml:space="preserve"> (enrichment, dialer) should give you the raw counts so you can compute this metric by segment. When you improve </w:t>
      </w:r>
      <w:r>
        <w:rPr>
          <w:b/>
        </w:rPr>
        <w:t>accurate B2B contact data</w:t>
      </w:r>
      <w:r>
        <w:t xml:space="preserve"> (e.g. verified mobile numbers via Scalelist Chrome extension or CSV upload), conversations per 100 dials often rise — so this is one of the 8 essential cold calling metrics that directly reflects how well your </w:t>
      </w:r>
      <w:r>
        <w:rPr>
          <w:b/>
        </w:rPr>
        <w:t>outbound sales tools</w:t>
      </w:r>
      <w:r>
        <w:t xml:space="preserve"> and data are working.</w:t>
      </w:r>
    </w:p>
    <w:p/>
    <w:p>
      <w:pPr>
        <w:pStyle w:val="Heading1"/>
      </w:pPr>
      <w:r>
        <w:t>Metric 3: Meetings (or next steps) per 100 dials</w:t>
      </w:r>
    </w:p>
    <w:p/>
    <w:p>
      <w:r>
        <w:t xml:space="preserve">Beyond "did we talk?" — did we get a meeting, callback, or clear next step? </w:t>
      </w:r>
      <w:r>
        <w:rPr>
          <w:b/>
        </w:rPr>
        <w:t>Meetings per 100 dials</w:t>
      </w:r>
      <w:r>
        <w:t xml:space="preserve"> (or per 100 conversations) shows whether your script and offer convert. Track it in your CRM (HubSpot, Salesforce, Pipedrive) and tie it back to list source and segment. </w:t>
      </w:r>
      <w:r>
        <w:rPr>
          <w:b/>
        </w:rPr>
        <w:t>Outbound sales tools</w:t>
      </w:r>
      <w:r>
        <w:t xml:space="preserve"> that improve connect rate (e.g. verified mobile numbers) give you more conversations to convert, so this metric often improves when data improves. It's one of the 8 essential cold calling metrics that ties cold calling to pipeline. Segment by industry (SaaS, financial services, IT services, construction, real estate, insurance, outsourcing) and region (US, Australia, Singapore) so you know which parts of your </w:t>
      </w:r>
      <w:r>
        <w:rPr>
          <w:b/>
        </w:rPr>
        <w:t>outbound sales tools</w:t>
      </w:r>
      <w:r>
        <w:t xml:space="preserve"> and list are driving meetings.</w:t>
      </w:r>
    </w:p>
    <w:p/>
    <w:p>
      <w:pPr>
        <w:pStyle w:val="Heading1"/>
      </w:pPr>
      <w:r>
        <w:t>Metric 4: Dials per rep per day (and quality of list)</w:t>
      </w:r>
    </w:p>
    <w:p/>
    <w:p>
      <w:r>
        <w:t xml:space="preserve">Volume matters, but only if the list is good. Track </w:t>
      </w:r>
      <w:r>
        <w:rPr>
          <w:b/>
        </w:rPr>
        <w:t>dials per rep per day</w:t>
      </w:r>
      <w:r>
        <w:t xml:space="preserve"> and pair it with connect rate. If reps dial 80 times and connect twice, the problem is the list or data, not effort. If they dial 40 times and connect 8 times, the list is working and you can focus on conversion. Use your </w:t>
      </w:r>
      <w:r>
        <w:rPr>
          <w:b/>
        </w:rPr>
        <w:t>outbound sales tools</w:t>
      </w:r>
      <w:r>
        <w:t xml:space="preserve"> (enrichment, dialer) to keep the list fresh and verified so this cold calling metric reflects real capacity. Your </w:t>
      </w:r>
      <w:r>
        <w:rPr>
          <w:b/>
        </w:rPr>
        <w:t>outbound sales tools</w:t>
      </w:r>
      <w:r>
        <w:t xml:space="preserve"> should feed the dialer (Allo, Skipcall, Flunter) with lists that have verified mobile numbers so dials per rep per day don't have to be sky-high to get results. This is one of the 8 essential cold calling metrics that helps you balance volume and quality.</w:t>
      </w:r>
    </w:p>
    <w:p/>
    <w:p>
      <w:pPr>
        <w:pStyle w:val="Heading1"/>
      </w:pPr>
      <w:r>
        <w:t>Metric 5: Performance by segment</w:t>
      </w:r>
    </w:p>
    <w:p/>
    <w:p>
      <w:r>
        <w:t xml:space="preserve">Break your cold calling metrics down by source (LinkedIn-enriched vs. CRM export vs. event list), region (US vs. Australia vs. Singapore), and industry or role (e.g. VP Sales vs. IT director). You'll see which segments have the best connect rate and meetings per dial. Double down there and fix or drop underperformers. </w:t>
      </w:r>
      <w:r>
        <w:rPr>
          <w:b/>
        </w:rPr>
        <w:t>Outbound sales tools</w:t>
      </w:r>
      <w:r>
        <w:t xml:space="preserve"> should let you tag or segment lists so you can report this way. When your </w:t>
      </w:r>
      <w:r>
        <w:rPr>
          <w:b/>
        </w:rPr>
        <w:t>outbound sales tools</w:t>
      </w:r>
      <w:r>
        <w:t xml:space="preserve"> include enrichment (Scalelist Chrome extension or CSV upload), you can compare performance of LinkedIn-sourced vs. CRM-sourced lists — without mixing "export from Sales Navigator and upload as CSV" in one workflow. Segment reporting makes the 8 essential cold calling metrics actionable.</w:t>
      </w:r>
    </w:p>
    <w:p/>
    <w:p>
      <w:pPr>
        <w:pStyle w:val="Heading1"/>
      </w:pPr>
      <w:r>
        <w:t>Metric 6: Right-party contact rate</w:t>
      </w:r>
    </w:p>
    <w:p/>
    <w:p>
      <w:r>
        <w:rPr>
          <w:b/>
        </w:rPr>
        <w:t>Right-party contact rate</w:t>
      </w:r>
      <w:r>
        <w:t xml:space="preserve"> = (Calls that reached the intended decision-maker / Total dials) × 100. Sometimes you connect but with a gatekeeper or assistant. This metric isolates how often you actually reach the right person. </w:t>
      </w:r>
      <w:r>
        <w:rPr>
          <w:b/>
        </w:rPr>
        <w:t>Outbound sales tools</w:t>
      </w:r>
      <w:r>
        <w:t xml:space="preserve"> that provide verified mobile numbers (e.g. Scalelist) improve right-party contact because you're calling the decision-maker's direct line instead of the main switchboard. Track it alongside connect rate so you know whether the bottleneck is "no answer" or "wrong person." Your </w:t>
      </w:r>
      <w:r>
        <w:rPr>
          <w:b/>
        </w:rPr>
        <w:t>outbound sales tools</w:t>
      </w:r>
      <w:r>
        <w:t xml:space="preserve"> (dialer, CRM) should allow outcome codes (e.g. gatekeeper vs. decision-maker) so you can compute this. It's one of the 8 essential cold calling metrics that clarifies whether list quality is the issue. In the US, Australia, and Singapore, teams that use </w:t>
      </w:r>
      <w:r>
        <w:rPr>
          <w:b/>
        </w:rPr>
        <w:t>outbound sales tools</w:t>
      </w:r>
      <w:r>
        <w:t xml:space="preserve"> like Scalelist (Chrome extension for LinkedIn-sourced lists or CSV upload for CRM exports) often see right-party contact rate rise because they're no longer relying on main lines. Never mix the two workflows in one example — use Chrome for LinkedIn, CSV for existing lists.</w:t>
      </w:r>
    </w:p>
    <w:p/>
    <w:p>
      <w:pPr>
        <w:pStyle w:val="Heading1"/>
      </w:pPr>
      <w:r>
        <w:t>Metric 7: Average talk time and outcome mix</w:t>
      </w:r>
    </w:p>
    <w:p/>
    <w:p>
      <w:r>
        <w:t xml:space="preserve">How long do live conversations last, and what's the mix of outcomes (meeting set, callback, send info, not interested)? Average talk time and outcome mix help you see if reps are getting to the point and if the offer is landing. Track outcomes in your CRM (HubSpot, Salesforce, Pipedrive) and dialer (Allo, Skipcall, Flunter). </w:t>
      </w:r>
      <w:r>
        <w:rPr>
          <w:b/>
        </w:rPr>
        <w:t>Outbound sales tools</w:t>
      </w:r>
      <w:r>
        <w:t xml:space="preserve"> that give you more connects (verified mobile numbers) give you more data for this metric. When connect rate is healthy but meetings are low, outcome mix shows where the conversation is going — so this is one of the 8 essential cold calling metrics that bridges dialing and conversion. Use it by segment (US, Australia, Singapore; industry) to refine script and targeting.</w:t>
      </w:r>
    </w:p>
    <w:p/>
    <w:p>
      <w:pPr>
        <w:pStyle w:val="Heading1"/>
      </w:pPr>
      <w:r>
        <w:t>Metric 8: Cost per meeting and list ROI</w:t>
      </w:r>
    </w:p>
    <w:p/>
    <w:p>
      <w:r>
        <w:rPr>
          <w:b/>
        </w:rPr>
        <w:t>Cost per meeting</w:t>
      </w:r>
      <w:r>
        <w:t xml:space="preserve"> = (Cost of list + cost of dialer + cost of enrichment) / Meetings booked. When you use </w:t>
      </w:r>
      <w:r>
        <w:rPr>
          <w:b/>
        </w:rPr>
        <w:t>outbound sales tools</w:t>
      </w:r>
      <w:r>
        <w:t xml:space="preserve"> like Scalelist (Chrome extension or CSV upload), you can attribute cost per contact and per meeting. List ROI improves when your </w:t>
      </w:r>
      <w:r>
        <w:rPr>
          <w:b/>
        </w:rPr>
        <w:t>outbound sales tools</w:t>
      </w:r>
      <w:r>
        <w:t xml:space="preserve"> deliver verified data — fewer wasted dials, more connects, more meetings from the same list. Track this as one of the 8 essential cold calling metrics so you know whether cold calling is efficient. Compare cost per meeting across segments (source, region) and double down where </w:t>
      </w:r>
      <w:r>
        <w:rPr>
          <w:b/>
        </w:rPr>
        <w:t>outbound sales tools</w:t>
      </w:r>
      <w:r>
        <w:t xml:space="preserve"> and </w:t>
      </w:r>
      <w:r>
        <w:rPr>
          <w:b/>
        </w:rPr>
        <w:t>accurate B2B contact data</w:t>
      </w:r>
      <w:r>
        <w:t xml:space="preserve"> are driving the best ROI. Your CRM (HubSpot, Salesforce, Pipedrive) and dialer (Allo, Skipcall, Flunter) help you tie meetings back to list source; your enrichment </w:t>
      </w:r>
      <w:r>
        <w:rPr>
          <w:b/>
        </w:rPr>
        <w:t>outbound sales tools</w:t>
      </w:r>
      <w:r>
        <w:t xml:space="preserve"> (Scalelist Chrome extension or CSV upload, used separately) determine how much you spend per contact. When the 8 essential cold calling metrics show strong connect rate and meetings per dial, cost per meeting often drops because your </w:t>
      </w:r>
      <w:r>
        <w:rPr>
          <w:b/>
        </w:rPr>
        <w:t>outbound sales tools</w:t>
      </w:r>
      <w:r>
        <w:t xml:space="preserve"> are feeding the dialer with numbers that actually connect.</w:t>
      </w:r>
    </w:p>
    <w:p/>
    <w:p/>
    <w:p>
      <w:pPr>
        <w:pStyle w:val="Heading1"/>
      </w:pPr>
      <w:r>
        <w:t>How the 8 essential cold calling metrics fit by region: US, Australia, Singapore</w:t>
      </w:r>
    </w:p>
    <w:p/>
    <w:p>
      <w:r>
        <w:rPr>
          <w:b/>
        </w:rPr>
        <w:t>US:</w:t>
      </w:r>
      <w:r>
        <w:t xml:space="preserve"> SaaS and financial services teams track the 8 essential cold calling metrics by segment (LinkedIn-enriched vs. CRM export, VP Sales vs. IT director). </w:t>
      </w:r>
      <w:r>
        <w:rPr>
          <w:b/>
        </w:rPr>
        <w:t>Outbound sales tools</w:t>
      </w:r>
      <w:r>
        <w:t xml:space="preserve"> (Scalelist for verified mobile numbers, Salesforce or HubSpot for CRM, Allo or Skipcall for dialer) supply the data. Connect rate and right-party contact often improve first when </w:t>
      </w:r>
      <w:r>
        <w:rPr>
          <w:b/>
        </w:rPr>
        <w:t>outbound sales tools</w:t>
      </w:r>
      <w:r>
        <w:t xml:space="preserve"> add verified mobile numbers. </w:t>
      </w:r>
      <w:r>
        <w:rPr>
          <w:b/>
        </w:rPr>
        <w:t>Australia:</w:t>
      </w:r>
      <w:r>
        <w:t xml:space="preserve"> Construction, real estate, and insurance teams use the same 8 metrics; </w:t>
      </w:r>
      <w:r>
        <w:rPr>
          <w:b/>
        </w:rPr>
        <w:t>outbound sales tools</w:t>
      </w:r>
      <w:r>
        <w:t xml:space="preserve"> like Pipedrive and Skipcall support reporting. </w:t>
      </w:r>
      <w:r>
        <w:rPr>
          <w:b/>
        </w:rPr>
        <w:t>Singapore:</w:t>
      </w:r>
      <w:r>
        <w:t xml:space="preserve"> IT services and outsourcing firms segment by region and list source. Industries: SaaS, financial services, IT services, construction, real estate, insurance, outsourcing. Your </w:t>
      </w:r>
      <w:r>
        <w:rPr>
          <w:b/>
        </w:rPr>
        <w:t>outbound sales tools</w:t>
      </w:r>
      <w:r>
        <w:t xml:space="preserve"> (enrichment, CRM, dialer) should let you report the 8 essential cold calling metrics by segment so you know where to improve. Never mix Chrome and CSV in one example — use Chrome for LinkedIn-sourced lists, CSV for CRM exports.</w:t>
      </w:r>
    </w:p>
    <w:p/>
    <w:p/>
    <w:p>
      <w:pPr>
        <w:pStyle w:val="Heading1"/>
      </w:pPr>
      <w:r>
        <w:t>Use outbound sales tools and better data to improve metrics — Scalelist</w:t>
      </w:r>
    </w:p>
    <w:p/>
    <w:p>
      <w:r>
        <w:t xml:space="preserve">The best cold calling metrics in the world won't help if your list is bad. </w:t>
      </w:r>
      <w:r>
        <w:rPr>
          <w:b/>
        </w:rPr>
        <w:t>Outbound sales tools</w:t>
      </w:r>
      <w:r>
        <w:t xml:space="preserve"> that provide verified contact data (like Scalelist) improve connect rate and conversations per dial so the rest of your 8 essential cold calling metrics have a chance to improve. Scalelist fits your </w:t>
      </w:r>
      <w:r>
        <w:rPr>
          <w:b/>
        </w:rPr>
        <w:t>outbound sales tools</w:t>
      </w:r>
      <w:r>
        <w:t xml:space="preserve"> stack: Chrome extension for LinkedIn and Sales Navigator (verified work emails and mobile numbers as you prospect), CSV upload for existing lists from your CRM (HubSpot, Salesforce, Pipedrive) — bulk enrichment for your dialer (Allo, Skipcall, Flunter). Never mix "export from Sales Navigator and upload as CSV" in one example. Transparent credits and strong APAC coverage for US, Australia, and Singapore. Track these 8 essential cold calling metrics, feed your dialer with verified data, and use your </w:t>
      </w:r>
      <w:r>
        <w:rPr>
          <w:b/>
        </w:rPr>
        <w:t>outbound sales tools</w:t>
      </w:r>
      <w:r>
        <w:t xml:space="preserve"> to iterate.</w:t>
      </w:r>
    </w:p>
    <w:p/>
    <w:p>
      <w:r>
        <w:rPr>
          <w:b/>
        </w:rPr>
        <w:t>How to get the data for the 8 essential cold calling metrics.</w:t>
      </w:r>
      <w:r>
        <w:t xml:space="preserve"> Your dialer (Allo, Skipcall, Flunter) should log dials, connect vs. no-connect, and ideally outcome (meeting, callback, not interested). Your CRM (HubSpot, Salesforce, Pipedrive) should hold contact and list source so you can segment. Your </w:t>
      </w:r>
      <w:r>
        <w:rPr>
          <w:b/>
        </w:rPr>
        <w:t>outbound sales tools</w:t>
      </w:r>
      <w:r>
        <w:t xml:space="preserve"> for enrichment (Scalelist, Apollo, ZoomInfo, Lusha, RocketReach) improve the list so connect rate and right-party contact go up. When you run cold calling in the US, Australia, or Singapore, segment by region and by list source (Chrome-enriched LinkedIn vs. CSV-enriched CRM list) so you can see which </w:t>
      </w:r>
      <w:r>
        <w:rPr>
          <w:b/>
        </w:rPr>
        <w:t>outbound sales tools</w:t>
      </w:r>
      <w:r>
        <w:t xml:space="preserve"> and data sources drive the best results for the 8 essential cold calling metrics. Industries that work well for outbound include SaaS, financial services, IT services, construction, real estate, insurance, and outsourcing — use these in your ICP and in your segment reporting so the 8 essential cold calling metrics are actionable.</w:t>
      </w:r>
    </w:p>
    <w:p/>
    <w:p>
      <w:pPr>
        <w:pStyle w:val="Heading1"/>
      </w:pPr>
      <w:r>
        <w:t>Conclusion: outbound sales tools and the 8 essential cold calling metrics</w:t>
      </w:r>
    </w:p>
    <w:p/>
    <w:p>
      <w:r>
        <w:t xml:space="preserve">The </w:t>
      </w:r>
      <w:r>
        <w:rPr>
          <w:b/>
        </w:rPr>
        <w:t>8 essential cold calling metrics</w:t>
      </w:r>
      <w:r>
        <w:t xml:space="preserve"> — connect rate, conversations per 100 dials, meetings per 100 dials, dials per rep per day, performance by segment, right-party contact rate, average talk time and outcome mix, and cost per meeting — tell you whether cold calling is working and where to fix it. Your </w:t>
      </w:r>
      <w:r>
        <w:rPr>
          <w:b/>
        </w:rPr>
        <w:t>outbound sales tools</w:t>
      </w:r>
      <w:r>
        <w:t xml:space="preserve"> (CRM, dialer, enrichment, sequencer) supply the data; these metrics supply the signal. Use </w:t>
      </w:r>
      <w:r>
        <w:rPr>
          <w:b/>
        </w:rPr>
        <w:t>outbound sales tools</w:t>
      </w:r>
      <w:r>
        <w:t xml:space="preserve"> like Scalelist to get verified mobile numbers into your dialer so connect rate and right-party contact improve; then use the other 8 essential cold calling metrics to optimize conversion and ROI. Conclusion: </w:t>
      </w:r>
      <w:r>
        <w:rPr>
          <w:b/>
        </w:rPr>
        <w:t>outbound sales tools</w:t>
      </w:r>
      <w:r>
        <w:t xml:space="preserve"> and the 8 essential cold calling metrics together make cold calling measurable and improvable in the US, Australia, Singapore, and beyond. Keep your </w:t>
      </w:r>
      <w:r>
        <w:rPr>
          <w:b/>
        </w:rPr>
        <w:t>outbound sales tools</w:t>
      </w:r>
      <w:r>
        <w:t xml:space="preserve"> workflows clear: Chrome extension for LinkedIn-sourced lists, CSV upload for existing lists from HubSpot, Salesforce, or Pipedrive — never "export from Sales Navigator and upload as CSV." When your </w:t>
      </w:r>
      <w:r>
        <w:rPr>
          <w:b/>
        </w:rPr>
        <w:t>outbound sales tools</w:t>
      </w:r>
      <w:r>
        <w:t xml:space="preserve"> and the 8 essential cold calling metrics are aligned, you stop guessing and start improving. Use the 8 essential cold calling metrics by segment: compare connect rate and meetings per dial for LinkedIn-enriched lists (Chrome extension) vs. CRM-enriched lists (CSV upload) so you know which </w:t>
      </w:r>
      <w:r>
        <w:rPr>
          <w:b/>
        </w:rPr>
        <w:t>outbound sales tools</w:t>
      </w:r>
      <w:r>
        <w:t xml:space="preserve"> and data sources deliver the best results. In the US, Australia, and Singapore, teams that track these 8 essential cold calling metrics and feed their dialer (Allo, Skipcall, Flunter) with verified data from Scalelist see connect rate and right-party contact improve first; meetings per dial and cost per meeting often follow. Your </w:t>
      </w:r>
      <w:r>
        <w:rPr>
          <w:b/>
        </w:rPr>
        <w:t>outbound sales tools</w:t>
      </w:r>
      <w:r>
        <w:t xml:space="preserve"> stack — CRM, dialer, enrichment, sequencer — is what makes the 8 essential cold calling metrics possible; use them together so cold calling stays measurable and improvable.</w:t>
      </w:r>
    </w:p>
    <w:p/>
    <w:p>
      <w:r>
        <w:t>[Try Scalelist free](https://scalelist.com) to see how verified mobile numbers improve your cold calling metrics. See [pricing](https://scalelist.com/pricing).</w:t>
      </w:r>
    </w:p>
    <w:p/>
    <w:p/>
    <w:p>
      <w:r>
        <w:t xml:space="preserve">The </w:t>
      </w:r>
      <w:r>
        <w:rPr>
          <w:b/>
        </w:rPr>
        <w:t>8 essential cold calling metrics</w:t>
      </w:r>
      <w:r>
        <w:t xml:space="preserve"> — connect rate, conversations per 100 dials, meetings per 100 dials, dials per rep per day, performance by segment, right-party contact rate, average talk time and outcome mix, cost per meeting — tell you whether cold calling is working. Your </w:t>
      </w:r>
      <w:r>
        <w:rPr>
          <w:b/>
        </w:rPr>
        <w:t>outbound sales tools</w:t>
      </w:r>
      <w:r>
        <w:t xml:space="preserve"> (CRM, dialer, enrichment, sequencer) supply the data; these metrics supply the signal. Use </w:t>
      </w:r>
      <w:r>
        <w:rPr>
          <w:b/>
        </w:rPr>
        <w:t>outbound sales tools</w:t>
      </w:r>
      <w:r>
        <w:t xml:space="preserve"> like Scalelist to get verified mobile numbers into your dialer. Keep workflows clear: Chrome extension for LinkedIn-sourced lists, CSV upload for existing lists from HubSpot, Salesforce, Pipedrive — never "export from Sales Navigator and upload as CSV." When your </w:t>
      </w:r>
      <w:r>
        <w:rPr>
          <w:b/>
        </w:rPr>
        <w:t>outbound sales tools</w:t>
      </w:r>
      <w:r>
        <w:t xml:space="preserve"> and the 8 essential cold calling metrics are aligned, you stop guessing and start improving. Conclusion: </w:t>
      </w:r>
      <w:r>
        <w:rPr>
          <w:b/>
        </w:rPr>
        <w:t>outbound sales tools</w:t>
      </w:r>
      <w:r>
        <w:t xml:space="preserve"> and the 8 essential cold calling metrics together make cold calling measurable and improvable in the US, Australia, Singapore, and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