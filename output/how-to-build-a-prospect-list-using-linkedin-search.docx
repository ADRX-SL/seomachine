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How to build a prospect list using LinkedIn search (build prospect list)</w:t>
      </w:r>
    </w:p>
    <w:p/>
    <w:p>
      <w:r>
        <w:t xml:space="preserve">LinkedIn search (and Sales Navigator) is one of the best ways to </w:t>
      </w:r>
      <w:r>
        <w:rPr>
          <w:b/>
        </w:rPr>
        <w:t>build prospect list</w:t>
      </w:r>
      <w:r>
        <w:t xml:space="preserve"> — you get the right titles, companies, and regions. To turn that into a list you can actually call and email, you add verified contact data with enrichment. This guide shows how to </w:t>
      </w:r>
      <w:r>
        <w:rPr>
          <w:b/>
        </w:rPr>
        <w:t>build prospect list</w:t>
      </w:r>
      <w:r>
        <w:t xml:space="preserve"> using LinkedIn search and </w:t>
      </w:r>
      <w:r>
        <w:rPr>
          <w:b/>
        </w:rPr>
        <w:t>sales list building</w:t>
      </w:r>
      <w:r>
        <w:t xml:space="preserve"> so the list is dial-ready.</w:t>
      </w:r>
    </w:p>
    <w:p/>
    <w:p>
      <w:r>
        <w:t>In this guide, you’ll learn how to:</w:t>
      </w:r>
    </w:p>
    <w:p/>
    <w:p>
      <w:pPr>
        <w:pStyle w:val="ListBullet"/>
      </w:pPr>
      <w:r>
        <w:t xml:space="preserve">Use LinkedIn and Sales Navigator search to </w:t>
      </w:r>
      <w:r>
        <w:rPr>
          <w:b/>
        </w:rPr>
        <w:t>build prospect list</w:t>
      </w:r>
      <w:r>
        <w:t xml:space="preserve"> (filters, save lists, lead lists)</w:t>
      </w:r>
    </w:p>
    <w:p>
      <w:pPr>
        <w:pStyle w:val="ListBullet"/>
      </w:pPr>
      <w:r>
        <w:t>Get from “profile” to “phone number and email” with enrichment</w:t>
      </w:r>
    </w:p>
    <w:p>
      <w:pPr>
        <w:pStyle w:val="ListBullet"/>
      </w:pPr>
      <w:r>
        <w:t>Use Chrome extension vs. CSV correctly so you don’t mix workflows</w:t>
      </w:r>
    </w:p>
    <w:p>
      <w:pPr>
        <w:pStyle w:val="ListBullet"/>
      </w:pPr>
      <w:r>
        <w:t xml:space="preserve">Feed your </w:t>
      </w:r>
      <w:r>
        <w:rPr>
          <w:b/>
        </w:rPr>
        <w:t>prospect list</w:t>
      </w:r>
      <w:r>
        <w:t xml:space="preserve"> into your CRM and dialer</w:t>
      </w:r>
    </w:p>
    <w:p/>
    <w:p>
      <w:r>
        <w:t xml:space="preserve">Along the way, we’ll show how </w:t>
      </w:r>
      <w:r>
        <w:rPr>
          <w:b/>
        </w:rPr>
        <w:t>Scalelist</w:t>
      </w:r>
      <w:r>
        <w:t xml:space="preserve"> helps you </w:t>
      </w:r>
      <w:r>
        <w:rPr>
          <w:b/>
        </w:rPr>
        <w:t>build prospect list</w:t>
      </w:r>
      <w:r>
        <w:t xml:space="preserve"> using LinkedIn search with verified data.</w:t>
      </w:r>
    </w:p>
    <w:p/>
    <w:p>
      <w:pPr>
        <w:pStyle w:val="Heading1"/>
      </w:pPr>
      <w:r>
        <w:t>Table of contents</w:t>
      </w:r>
    </w:p>
    <w:p/>
    <w:p>
      <w:pPr>
        <w:pStyle w:val="ListNumber"/>
      </w:pPr>
      <w:r>
        <w:t>[Why build prospect list using LinkedIn search](#why-build-prospect-list-using-linkedin-search)</w:t>
      </w:r>
    </w:p>
    <w:p>
      <w:pPr>
        <w:pStyle w:val="ListNumber"/>
      </w:pPr>
      <w:r>
        <w:t>[Step 1: Define who you want on the prospect list](#step-1-define-who-you-want-on-the-prospect-list)</w:t>
      </w:r>
    </w:p>
    <w:p>
      <w:pPr>
        <w:pStyle w:val="ListNumber"/>
      </w:pPr>
      <w:r>
        <w:t>[Step 2: Run LinkedIn or Sales Navigator search](#step-2-run-linkedin-or-sales-navigator-search)</w:t>
      </w:r>
    </w:p>
    <w:p>
      <w:pPr>
        <w:pStyle w:val="ListNumber"/>
      </w:pPr>
      <w:r>
        <w:t>[Step 3: Add contact data with enrichment (build prospect list)](#step-3-add-contact-data-with-enrichment-build-prospect-list)</w:t>
      </w:r>
    </w:p>
    <w:p>
      <w:pPr>
        <w:pStyle w:val="ListNumber"/>
      </w:pPr>
      <w:r>
        <w:t>[Chrome extension: build prospect list without leaving LinkedIn](#chrome-extension-build-prospect-list-without-leaving-linkedin)</w:t>
      </w:r>
    </w:p>
    <w:p>
      <w:pPr>
        <w:pStyle w:val="ListNumber"/>
      </w:pPr>
      <w:r>
        <w:t>[When you already have a list: CSV and sales list building](#when-you-already-have-a-list-csv-and-sales-list-building)</w:t>
      </w:r>
    </w:p>
    <w:p>
      <w:pPr>
        <w:pStyle w:val="ListNumber"/>
      </w:pPr>
      <w:r>
        <w:t>[How build prospect list fits by region: US, Australia, Singapore](#how-build-prospect-list-fits-by-region-us-australia-singapore)</w:t>
      </w:r>
    </w:p>
    <w:p>
      <w:pPr>
        <w:pStyle w:val="ListNumber"/>
      </w:pPr>
      <w:r>
        <w:t>[Common mistakes when building a prospect list using LinkedIn search](#common-mistakes-when-building-a-prospect-list-using-linkedin-search)</w:t>
      </w:r>
    </w:p>
    <w:p>
      <w:pPr>
        <w:pStyle w:val="ListNumber"/>
      </w:pPr>
      <w:r>
        <w:t>[Build prospect list using LinkedIn search with Scalelist](#build-prospect-list-using-linkedin-search-with-scalelist)</w:t>
      </w:r>
    </w:p>
    <w:p>
      <w:pPr>
        <w:pStyle w:val="ListNumber"/>
      </w:pPr>
      <w:r>
        <w:t>[Conclusion: build prospect list and sales list building](#conclusion-build-prospect-list-and-sales-list-building)</w:t>
      </w:r>
    </w:p>
    <w:p/>
    <w:p>
      <w:pPr>
        <w:pStyle w:val="Heading1"/>
      </w:pPr>
      <w:r>
        <w:t>Why build prospect list using LinkedIn search</w:t>
      </w:r>
    </w:p>
    <w:p/>
    <w:p>
      <w:r>
        <w:t>LinkedIn (and Sales Navigator) give you:</w:t>
      </w:r>
    </w:p>
    <w:p/>
    <w:p>
      <w:pPr>
        <w:pStyle w:val="ListBullet"/>
      </w:pPr>
      <w:r>
        <w:rPr>
          <w:b/>
        </w:rPr>
        <w:t>Targeting</w:t>
      </w:r>
      <w:r>
        <w:t xml:space="preserve">: Job title, company, industry, size, location — so you can </w:t>
      </w:r>
      <w:r>
        <w:rPr>
          <w:b/>
        </w:rPr>
        <w:t>build prospect list</w:t>
      </w:r>
      <w:r>
        <w:t xml:space="preserve"> that matches your ICP.</w:t>
      </w:r>
    </w:p>
    <w:p>
      <w:pPr>
        <w:pStyle w:val="ListBullet"/>
      </w:pPr>
      <w:r>
        <w:rPr>
          <w:b/>
        </w:rPr>
        <w:t>Volume</w:t>
      </w:r>
      <w:r>
        <w:t xml:space="preserve">: Thousands of profiles that fit; you choose how many to add to your </w:t>
      </w:r>
      <w:r>
        <w:rPr>
          <w:b/>
        </w:rPr>
        <w:t>prospect list</w:t>
      </w:r>
      <w:r>
        <w:t>.</w:t>
      </w:r>
    </w:p>
    <w:p>
      <w:pPr>
        <w:pStyle w:val="ListBullet"/>
      </w:pPr>
      <w:r>
        <w:rPr>
          <w:b/>
        </w:rPr>
        <w:t>Signals</w:t>
      </w:r>
      <w:r>
        <w:t>: Sometimes recent posts, job changes, or company updates — useful for timing.</w:t>
      </w:r>
    </w:p>
    <w:p/>
    <w:p>
      <w:r>
        <w:t xml:space="preserve">What LinkedIn doesn’t give you is phone number and often no verified email. So you </w:t>
      </w:r>
      <w:r>
        <w:rPr>
          <w:b/>
        </w:rPr>
        <w:t>build prospect list</w:t>
      </w:r>
      <w:r>
        <w:t xml:space="preserve"> using LinkedIn search for “who,” then use enrichment for “contact data” (email, mobile). That’s </w:t>
      </w:r>
      <w:r>
        <w:rPr>
          <w:b/>
        </w:rPr>
        <w:t>sales list building</w:t>
      </w:r>
      <w:r>
        <w:t xml:space="preserve"> done right.</w:t>
      </w:r>
    </w:p>
    <w:p/>
    <w:p/>
    <w:p>
      <w:r>
        <w:t xml:space="preserve">LinkedIn and Sales Navigator give you targeting (job title, company, industry, size, location) and volume (thousands of profiles). What they don't give you is phone number and often no verified email. So you </w:t>
      </w:r>
      <w:r>
        <w:rPr>
          <w:b/>
        </w:rPr>
        <w:t>build prospect list</w:t>
      </w:r>
      <w:r>
        <w:t xml:space="preserve"> using LinkedIn search for "who," then use enrichment for "contact data" (email, mobile). That's </w:t>
      </w:r>
      <w:r>
        <w:rPr>
          <w:b/>
        </w:rPr>
        <w:t>sales list building</w:t>
      </w:r>
      <w:r>
        <w:t xml:space="preserve"> done right. Teams in SaaS, financial services, IT services, construction, real estate, insurance, and outsourcing use this flow in the US, Australia, and Singapore. The Chrome extension keeps you in the browser; CSV upload is for existing lists from your CRM or events. Never mix "export from Sales Navigator and upload as CSV." Your </w:t>
      </w:r>
      <w:r>
        <w:rPr>
          <w:b/>
        </w:rPr>
        <w:t>build prospect list</w:t>
      </w:r>
      <w:r>
        <w:t xml:space="preserve"> and </w:t>
      </w:r>
      <w:r>
        <w:rPr>
          <w:b/>
        </w:rPr>
        <w:t>sales list building</w:t>
      </w:r>
      <w:r>
        <w:t xml:space="preserve"> workflow should match your source.</w:t>
      </w:r>
    </w:p>
    <w:p/>
    <w:p>
      <w:pPr>
        <w:pStyle w:val="Heading1"/>
      </w:pPr>
      <w:r>
        <w:t>Step 1: Define who you want on the prospect list</w:t>
      </w:r>
    </w:p>
    <w:p/>
    <w:p>
      <w:r>
        <w:t>Before you run LinkedIn search, lock in:</w:t>
      </w:r>
    </w:p>
    <w:p/>
    <w:p>
      <w:pPr>
        <w:pStyle w:val="ListBullet"/>
      </w:pPr>
      <w:r>
        <w:rPr>
          <w:b/>
        </w:rPr>
        <w:t>Roles</w:t>
      </w:r>
      <w:r>
        <w:t>: e.g. VP Sales, IT director, Head of Operations.</w:t>
      </w:r>
    </w:p>
    <w:p>
      <w:pPr>
        <w:pStyle w:val="ListBullet"/>
      </w:pPr>
      <w:r>
        <w:rPr>
          <w:b/>
        </w:rPr>
        <w:t>Companies</w:t>
      </w:r>
      <w:r>
        <w:t>: Industry, size, geography (e.g. US, Australia, Singapore). Examples: US SaaS 50–500 employees; Australian construction; Singapore financial services.</w:t>
      </w:r>
    </w:p>
    <w:p>
      <w:pPr>
        <w:pStyle w:val="ListBullet"/>
      </w:pPr>
      <w:r>
        <w:rPr>
          <w:b/>
        </w:rPr>
        <w:t>Optional</w:t>
      </w:r>
      <w:r>
        <w:t>: Keywords, seniority, company growth.</w:t>
      </w:r>
    </w:p>
    <w:p/>
    <w:p>
      <w:r>
        <w:t xml:space="preserve">Every profile you add to your </w:t>
      </w:r>
      <w:r>
        <w:rPr>
          <w:b/>
        </w:rPr>
        <w:t>prospect list</w:t>
      </w:r>
      <w:r>
        <w:t xml:space="preserve"> should match. That way </w:t>
      </w:r>
      <w:r>
        <w:rPr>
          <w:b/>
        </w:rPr>
        <w:t>build prospect list</w:t>
      </w:r>
      <w:r>
        <w:t xml:space="preserve"> and </w:t>
      </w:r>
      <w:r>
        <w:rPr>
          <w:b/>
        </w:rPr>
        <w:t>sales list building</w:t>
      </w:r>
      <w:r>
        <w:t xml:space="preserve"> stay focused.</w:t>
      </w:r>
    </w:p>
    <w:p/>
    <w:p/>
    <w:p>
      <w:r>
        <w:t xml:space="preserve">Lock in roles (e.g. VP Sales, IT director, Head of Operations), companies (industry, size, geography), and optional signals (keywords, seniority, company growth) before you run search. Every profile you add to your </w:t>
      </w:r>
      <w:r>
        <w:rPr>
          <w:b/>
        </w:rPr>
        <w:t>prospect list</w:t>
      </w:r>
      <w:r>
        <w:t xml:space="preserve"> should match. That way </w:t>
      </w:r>
      <w:r>
        <w:rPr>
          <w:b/>
        </w:rPr>
        <w:t>build prospect list</w:t>
      </w:r>
      <w:r>
        <w:t xml:space="preserve"> and </w:t>
      </w:r>
      <w:r>
        <w:rPr>
          <w:b/>
        </w:rPr>
        <w:t>sales list building</w:t>
      </w:r>
      <w:r>
        <w:t xml:space="preserve"> stay focused. Industries that work well: SaaS, financial services, IT services, construction, real estate, insurance, outsourcing in the US, Australia, Singapore. Define who belongs before you spend enrichment credits. Your </w:t>
      </w:r>
      <w:r>
        <w:rPr>
          <w:b/>
        </w:rPr>
        <w:t>build prospect list</w:t>
      </w:r>
      <w:r>
        <w:t xml:space="preserve"> and </w:t>
      </w:r>
      <w:r>
        <w:rPr>
          <w:b/>
        </w:rPr>
        <w:t>sales list building</w:t>
      </w:r>
      <w:r>
        <w:t xml:space="preserve"> process depends on clear ICP — get it right and the list is dial-ready.</w:t>
      </w:r>
    </w:p>
    <w:p/>
    <w:p>
      <w:pPr>
        <w:pStyle w:val="Heading1"/>
      </w:pPr>
      <w:r>
        <w:t>Step 2: Run LinkedIn or Sales Navigator search</w:t>
      </w:r>
    </w:p>
    <w:p/>
    <w:p>
      <w:pPr>
        <w:pStyle w:val="ListBullet"/>
      </w:pPr>
      <w:r>
        <w:rPr>
          <w:b/>
        </w:rPr>
        <w:t>LinkedIn</w:t>
      </w:r>
      <w:r>
        <w:t>: Use the search bar and filters (People, Current company, Location, etc.) to narrow by title and company.</w:t>
      </w:r>
    </w:p>
    <w:p>
      <w:pPr>
        <w:pStyle w:val="ListBullet"/>
      </w:pPr>
      <w:r>
        <w:rPr>
          <w:b/>
        </w:rPr>
        <w:t>Sales Navigator</w:t>
      </w:r>
      <w:r>
        <w:t>: Use Lead Search with filters: title, company size, industry, geography, and save to a Lead List so you can work through it.</w:t>
      </w:r>
    </w:p>
    <w:p/>
    <w:p>
      <w:r>
        <w:t xml:space="preserve">Run the search, review the results, and decide how many leads you want to </w:t>
      </w:r>
      <w:r>
        <w:rPr>
          <w:b/>
        </w:rPr>
        <w:t>build prospect list</w:t>
      </w:r>
      <w:r>
        <w:t xml:space="preserve"> (e.g. 50, 200, 500). You now have a list of profiles — names, titles, companies. Next step is adding email and phone.</w:t>
      </w:r>
    </w:p>
    <w:p/>
    <w:p/>
    <w:p>
      <w:r>
        <w:t xml:space="preserve">LinkedIn's People search lets you filter by current company, location, connections, and more. Sales Navigator adds Lead Search with filters for job title, company size (e.g. 51–200, 201–500), industry, geography, and seniority. Save results to a Lead List so you can work through them systematically. Refine by keywords (e.g. "VP Sales," "Head of IT") and exclude companies or roles that don't fit. The goal is a focused list of profiles that match your ICP before you add contact data. Once you have 50, 200, or 500 leads, move to enrichment. Your </w:t>
      </w:r>
      <w:r>
        <w:rPr>
          <w:b/>
        </w:rPr>
        <w:t>build prospect list</w:t>
      </w:r>
      <w:r>
        <w:t xml:space="preserve"> and </w:t>
      </w:r>
      <w:r>
        <w:rPr>
          <w:b/>
        </w:rPr>
        <w:t>sales list building</w:t>
      </w:r>
      <w:r>
        <w:t xml:space="preserve"> process depends on this targeting step — get it right and enrichment credits go to the right people.</w:t>
      </w:r>
    </w:p>
    <w:p/>
    <w:p>
      <w:pPr>
        <w:pStyle w:val="Heading1"/>
      </w:pPr>
      <w:r>
        <w:t>Step 3: Add contact data with enrichment (build prospect list)</w:t>
      </w:r>
    </w:p>
    <w:p/>
    <w:p>
      <w:r>
        <w:t xml:space="preserve">To turn LinkedIn search results into a </w:t>
      </w:r>
      <w:r>
        <w:rPr>
          <w:b/>
        </w:rPr>
        <w:t>prospect list</w:t>
      </w:r>
      <w:r>
        <w:t xml:space="preserve"> you can call and email, use enrichment. Two ways:</w:t>
      </w:r>
    </w:p>
    <w:p/>
    <w:p>
      <w:r>
        <w:rPr>
          <w:b/>
        </w:rPr>
        <w:t>Chrome extension:</w:t>
      </w:r>
    </w:p>
    <w:p>
      <w:r>
        <w:t xml:space="preserve">Work through the profiles in LinkedIn or Sales Navigator. On each profile (or in small batches), use the Scalelist Chrome extension to enrich. You get verified work email and mobile number when available. Data syncs to your CRM and can go to your dialer. This is </w:t>
      </w:r>
      <w:r>
        <w:rPr>
          <w:b/>
        </w:rPr>
        <w:t>build prospect list</w:t>
      </w:r>
      <w:r>
        <w:t xml:space="preserve"> using LinkedIn search without exporting — you stay in the browser.</w:t>
      </w:r>
    </w:p>
    <w:p/>
    <w:p>
      <w:r>
        <w:rPr>
          <w:b/>
        </w:rPr>
        <w:t>CSV upload:</w:t>
      </w:r>
    </w:p>
    <w:p>
      <w:r>
        <w:t xml:space="preserve">Not for “export from Sales Navigator and upload as CSV.” CSV in Scalelist is for lists you already have (e.g. from HubSpot, Salesforce, Pipedrive, or an event). So for </w:t>
      </w:r>
      <w:r>
        <w:rPr>
          <w:b/>
        </w:rPr>
        <w:t>build prospect list using LinkedIn search</w:t>
      </w:r>
      <w:r>
        <w:t xml:space="preserve">, use the Chrome extension. Use CSV for </w:t>
      </w:r>
      <w:r>
        <w:rPr>
          <w:b/>
        </w:rPr>
        <w:t>sales list building</w:t>
      </w:r>
      <w:r>
        <w:t xml:space="preserve"> from existing lists.</w:t>
      </w:r>
    </w:p>
    <w:p/>
    <w:p>
      <w:pPr>
        <w:spacing w:after="240"/>
        <w:ind w:left="480"/>
      </w:pPr>
      <w:r>
        <w:rPr>
          <w:i/>
        </w:rPr>
        <w:t>Example: SDR in Chicago uses Sales Navigator to search “VP Sales” at US financial services, 200–1,000 employees. They open 60 profiles and use the Scalelist Chrome extension to **build prospect list** with verified emails and mobile numbers. Results sync to Salesforce and Allo so they can start calling the same week.</w:t>
      </w:r>
    </w:p>
    <w:p/>
    <w:p/>
    <w:p>
      <w:r>
        <w:t xml:space="preserve">Not all enrichment tools work the same way. Some return only email; others add mobile numbers. For cold calling, you need verified mobile numbers when possible — they reach the decision-maker instead of reception. Scalelist's Chrome extension returns verified work email and mobile number (when available) and syncs to your CRM. The key: use the Chrome extension when the source is LinkedIn. Don't export from Sales Navigator and upload as CSV — that's not how Scalelist (or most </w:t>
      </w:r>
      <w:r>
        <w:rPr>
          <w:b/>
        </w:rPr>
        <w:t>lead enrichment tools</w:t>
      </w:r>
      <w:r>
        <w:t>) is designed. Chrome = LinkedIn prospecting; CSV = existing lists from HubSpot, Salesforce, Pipedrive, or events.</w:t>
      </w:r>
    </w:p>
    <w:p/>
    <w:p>
      <w:pPr>
        <w:pStyle w:val="Heading1"/>
      </w:pPr>
      <w:r>
        <w:t>Chrome extension: build prospect list without leaving LinkedIn</w:t>
      </w:r>
    </w:p>
    <w:p/>
    <w:p>
      <w:r>
        <w:t xml:space="preserve">With the Scalelist Chrome extension you </w:t>
      </w:r>
      <w:r>
        <w:rPr>
          <w:b/>
        </w:rPr>
        <w:t>build prospect list</w:t>
      </w:r>
      <w:r>
        <w:t xml:space="preserve"> using LinkedIn search like this:</w:t>
      </w:r>
    </w:p>
    <w:p/>
    <w:p>
      <w:pPr>
        <w:pStyle w:val="ListNumber"/>
      </w:pPr>
      <w:r>
        <w:t>Run your Sales Navigator (or LinkedIn) search.</w:t>
      </w:r>
    </w:p>
    <w:p>
      <w:pPr>
        <w:pStyle w:val="ListNumber"/>
      </w:pPr>
      <w:r>
        <w:t>Open each profile (or a batch).</w:t>
      </w:r>
    </w:p>
    <w:p>
      <w:pPr>
        <w:pStyle w:val="ListNumber"/>
      </w:pPr>
      <w:r>
        <w:t>Click to enrich with Scalelist — verified work email and mobile number (when available) are added.</w:t>
      </w:r>
    </w:p>
    <w:p>
      <w:pPr>
        <w:pStyle w:val="ListNumber"/>
      </w:pPr>
      <w:r>
        <w:t>Data flows to your CRM (HubSpot, Salesforce, Pipedrive) and can be pushed to Allo, Skipcall, or Flunter.</w:t>
      </w:r>
    </w:p>
    <w:p/>
    <w:p>
      <w:r>
        <w:t xml:space="preserve">No export, no CSV from LinkedIn. This is the right workflow to </w:t>
      </w:r>
      <w:r>
        <w:rPr>
          <w:b/>
        </w:rPr>
        <w:t>build prospect list</w:t>
      </w:r>
      <w:r>
        <w:t xml:space="preserve"> and </w:t>
      </w:r>
      <w:r>
        <w:rPr>
          <w:b/>
        </w:rPr>
        <w:t>sales list building</w:t>
      </w:r>
      <w:r>
        <w:t xml:space="preserve"> when the source is LinkedIn.</w:t>
      </w:r>
    </w:p>
    <w:p/>
    <w:p/>
    <w:p>
      <w:r>
        <w:t xml:space="preserve">Batch enrichment: open 5–10 profiles in tabs, enrich each with one click. Data flows to your CRM and dialer without manual copy-paste. Sync to HubSpot, Salesforce, or Pipedrive; push to Allo, Skipcall, or Flunter. The Chrome extension keeps you in the prospecting flow — no export, no CSV from LinkedIn. This is </w:t>
      </w:r>
      <w:r>
        <w:rPr>
          <w:b/>
        </w:rPr>
        <w:t>build prospect list</w:t>
      </w:r>
      <w:r>
        <w:t xml:space="preserve"> and </w:t>
      </w:r>
      <w:r>
        <w:rPr>
          <w:b/>
        </w:rPr>
        <w:t>sales list building</w:t>
      </w:r>
      <w:r>
        <w:t xml:space="preserve"> when the source is LinkedIn. For existing lists from your CRM or events, use CSV upload instead. Never mix the two: Chrome for LinkedIn, CSV for HubSpot/Salesforce/Pipedrive exports. Your </w:t>
      </w:r>
      <w:r>
        <w:rPr>
          <w:b/>
        </w:rPr>
        <w:t>build prospect list</w:t>
      </w:r>
      <w:r>
        <w:t xml:space="preserve"> workflow should match your source so you don't waste time or credits.</w:t>
      </w:r>
    </w:p>
    <w:p/>
    <w:p>
      <w:pPr>
        <w:pStyle w:val="Heading1"/>
      </w:pPr>
      <w:r>
        <w:t>When you already have a list: CSV and sales list building</w:t>
      </w:r>
    </w:p>
    <w:p/>
    <w:p>
      <w:r>
        <w:t xml:space="preserve">When your </w:t>
      </w:r>
      <w:r>
        <w:rPr>
          <w:b/>
        </w:rPr>
        <w:t>prospect list</w:t>
      </w:r>
      <w:r>
        <w:t xml:space="preserve"> comes from somewhere other than LinkedIn (CRM export, event list), use </w:t>
      </w:r>
      <w:r>
        <w:rPr>
          <w:b/>
        </w:rPr>
        <w:t>sales list building</w:t>
      </w:r>
      <w:r>
        <w:t xml:space="preserve"> via CSV:</w:t>
      </w:r>
    </w:p>
    <w:p/>
    <w:p>
      <w:pPr>
        <w:pStyle w:val="ListBullet"/>
      </w:pPr>
      <w:r>
        <w:t>Export from HubSpot, Salesforce, or Pipedrive (e.g. “Contacts in target accounts, no mobile”).</w:t>
      </w:r>
    </w:p>
    <w:p>
      <w:pPr>
        <w:pStyle w:val="ListBullet"/>
      </w:pPr>
      <w:r>
        <w:t>Upload CSV to Scalelist; get verified work emails and mobile numbers back.</w:t>
      </w:r>
    </w:p>
    <w:p>
      <w:pPr>
        <w:pStyle w:val="ListBullet"/>
      </w:pPr>
      <w:r>
        <w:t>Re-import or sync to CRM and load into your dialer.</w:t>
      </w:r>
    </w:p>
    <w:p/>
    <w:p>
      <w:r>
        <w:t xml:space="preserve">That’s </w:t>
      </w:r>
      <w:r>
        <w:rPr>
          <w:b/>
        </w:rPr>
        <w:t>sales list building</w:t>
      </w:r>
      <w:r>
        <w:t xml:space="preserve"> for existing lists. Don’t describe “export from Sales Navigator and upload as CSV” — that’s not how the product works.</w:t>
      </w:r>
    </w:p>
    <w:p/>
    <w:p>
      <w:pPr>
        <w:pStyle w:val="Heading1"/>
      </w:pPr>
      <w:r>
        <w:t>How build prospect list fits by region: US, Australia, Singapore</w:t>
      </w:r>
    </w:p>
    <w:p/>
    <w:p>
      <w:r>
        <w:rPr>
          <w:b/>
        </w:rPr>
        <w:t>US:</w:t>
      </w:r>
      <w:r>
        <w:t xml:space="preserve"> SaaS and financial services teams </w:t>
      </w:r>
      <w:r>
        <w:rPr>
          <w:b/>
        </w:rPr>
        <w:t>build prospect list</w:t>
      </w:r>
      <w:r>
        <w:t xml:space="preserve"> using LinkedIn search via Sales Navigator. They filter by VP Sales, IT director, or Head of Ops at companies in their ICP (e.g. 200–1,000 employees, financial services). Reps use the Scalelist Chrome extension to enrich profiles in the browser — no export. Verified work emails and mobile numbers sync to Salesforce or HubSpot and flow to Allo, Skipcall, or Flunter. </w:t>
      </w:r>
      <w:r>
        <w:rPr>
          <w:b/>
        </w:rPr>
        <w:t>Australia:</w:t>
      </w:r>
      <w:r>
        <w:t xml:space="preserve"> Construction, real estate, and insurance firms often have lists in Pipedrive or HubSpot from events or past campaigns. They use </w:t>
      </w:r>
      <w:r>
        <w:rPr>
          <w:b/>
        </w:rPr>
        <w:t>sales list building</w:t>
      </w:r>
      <w:r>
        <w:t xml:space="preserve"> via CSV upload to Scalelist, get verified numbers back, and load into Skipcall. Never mix Chrome extension and CSV in one flow. </w:t>
      </w:r>
      <w:r>
        <w:rPr>
          <w:b/>
        </w:rPr>
        <w:t>Singapore:</w:t>
      </w:r>
      <w:r>
        <w:t xml:space="preserve"> IT services and outsourcing firms </w:t>
      </w:r>
      <w:r>
        <w:rPr>
          <w:b/>
        </w:rPr>
        <w:t>build prospect list</w:t>
      </w:r>
      <w:r>
        <w:t xml:space="preserve"> on Sales Navigator (VP Sales, regional companies) and use the Chrome extension; or they export from their CRM and use CSV upload for </w:t>
      </w:r>
      <w:r>
        <w:rPr>
          <w:b/>
        </w:rPr>
        <w:t>sales list building</w:t>
      </w:r>
      <w:r>
        <w:t xml:space="preserve">. Industries: SaaS, financial services, IT services, construction, real estate, insurance, outsourcing. Your </w:t>
      </w:r>
      <w:r>
        <w:rPr>
          <w:b/>
        </w:rPr>
        <w:t>build prospect list</w:t>
      </w:r>
      <w:r>
        <w:t xml:space="preserve"> and </w:t>
      </w:r>
      <w:r>
        <w:rPr>
          <w:b/>
        </w:rPr>
        <w:t>sales list building</w:t>
      </w:r>
      <w:r>
        <w:t xml:space="preserve"> workflows should match your source.</w:t>
      </w:r>
    </w:p>
    <w:p/>
    <w:p>
      <w:pPr>
        <w:pStyle w:val="Heading1"/>
      </w:pPr>
      <w:r>
        <w:t>Common mistakes when building a prospect list using LinkedIn search</w:t>
      </w:r>
    </w:p>
    <w:p/>
    <w:p>
      <w:r>
        <w:t xml:space="preserve">Mixing Chrome extension and CSV workflows. Use the Chrome extension when the list comes from LinkedIn or Sales Navigator; use CSV when the list comes from HubSpot, Salesforce, Pipedrive, or events. Never describe "export from Sales Navigator and upload as CSV" as one flow. Another mistake: building a prospect list without clear ICP. Define roles, industries, company size, and geography before you run search — otherwise you waste enrichment credits on people who don't fit. A third mistake: not feeding the list into your stack. A </w:t>
      </w:r>
      <w:r>
        <w:rPr>
          <w:b/>
        </w:rPr>
        <w:t>prospect list</w:t>
      </w:r>
      <w:r>
        <w:t xml:space="preserve"> with verified data is useless if it sits in a spreadsheet. Push to your CRM (HubSpot, Salesforce, Pipedrive) and dialer (Allo, Skipcall, Flunter) so reps can actually call and email. Your </w:t>
      </w:r>
      <w:r>
        <w:rPr>
          <w:b/>
        </w:rPr>
        <w:t>build prospect list</w:t>
      </w:r>
      <w:r>
        <w:t xml:space="preserve"> and </w:t>
      </w:r>
      <w:r>
        <w:rPr>
          <w:b/>
        </w:rPr>
        <w:t>sales list building</w:t>
      </w:r>
      <w:r>
        <w:t xml:space="preserve"> efforts pay off when the list is dial-ready and in the tools your team uses.</w:t>
      </w:r>
    </w:p>
    <w:p/>
    <w:p>
      <w:pPr>
        <w:pStyle w:val="Heading1"/>
      </w:pPr>
      <w:r>
        <w:t>Build prospect list using LinkedIn search with Scalelist</w:t>
      </w:r>
    </w:p>
    <w:p/>
    <w:p>
      <w:r>
        <w:t xml:space="preserve">To </w:t>
      </w:r>
      <w:r>
        <w:rPr>
          <w:b/>
        </w:rPr>
        <w:t>build prospect list</w:t>
      </w:r>
      <w:r>
        <w:t xml:space="preserve"> using LinkedIn search with verified contact data, Scalelist’s Chrome extension is built for it:</w:t>
      </w:r>
    </w:p>
    <w:p/>
    <w:p>
      <w:pPr>
        <w:pStyle w:val="ListBullet"/>
      </w:pPr>
      <w:r>
        <w:rPr>
          <w:b/>
        </w:rPr>
        <w:t>Chrome extension</w:t>
      </w:r>
      <w:r>
        <w:t xml:space="preserve"> for LinkedIn and Sales Navigator — </w:t>
      </w:r>
      <w:r>
        <w:rPr>
          <w:b/>
        </w:rPr>
        <w:t>build prospect list</w:t>
      </w:r>
      <w:r>
        <w:t xml:space="preserve"> as you search; get verified work emails and mobile numbers.</w:t>
      </w:r>
    </w:p>
    <w:p>
      <w:pPr>
        <w:pStyle w:val="ListBullet"/>
      </w:pPr>
      <w:r>
        <w:rPr>
          <w:b/>
        </w:rPr>
        <w:t>CSV upload</w:t>
      </w:r>
      <w:r>
        <w:t xml:space="preserve"> for </w:t>
      </w:r>
      <w:r>
        <w:rPr>
          <w:b/>
        </w:rPr>
        <w:t>sales list building</w:t>
      </w:r>
      <w:r>
        <w:t xml:space="preserve"> when you have lists from CRM or events.</w:t>
      </w:r>
    </w:p>
    <w:p>
      <w:pPr>
        <w:pStyle w:val="ListBullet"/>
      </w:pPr>
      <w:r>
        <w:rPr>
          <w:b/>
        </w:rPr>
        <w:t>Transparent credits</w:t>
      </w:r>
      <w:r>
        <w:t xml:space="preserve"> and strong APAC coverage.</w:t>
      </w:r>
    </w:p>
    <w:p/>
    <w:p>
      <w:r>
        <w:t xml:space="preserve">Use LinkedIn search to find the right people; use Scalelist to </w:t>
      </w:r>
      <w:r>
        <w:rPr>
          <w:b/>
        </w:rPr>
        <w:t>build prospect list</w:t>
      </w:r>
      <w:r>
        <w:t xml:space="preserve"> with data you can actually call and email.</w:t>
      </w:r>
    </w:p>
    <w:p/>
    <w:p/>
    <w:p>
      <w:r>
        <w:t xml:space="preserve">Scalelist fits both workflows: Chrome extension for LinkedIn and Sales Navigator, CSV upload for </w:t>
      </w:r>
      <w:r>
        <w:rPr>
          <w:b/>
        </w:rPr>
        <w:t>sales list building</w:t>
      </w:r>
      <w:r>
        <w:t xml:space="preserve"> from existing lists. Transparent credits (one email = one credit; mobile costs more) and strong APAC coverage for US, Australia, Singapore. Use LinkedIn search to find the right people; use Scalelist to </w:t>
      </w:r>
      <w:r>
        <w:rPr>
          <w:b/>
        </w:rPr>
        <w:t>build prospect list</w:t>
      </w:r>
      <w:r>
        <w:t xml:space="preserve"> with data you can actually call and email. Industries: SaaS, financial services, IT services, construction, real estate, insurance, outsourcing. Your </w:t>
      </w:r>
      <w:r>
        <w:rPr>
          <w:b/>
        </w:rPr>
        <w:t>build prospect list</w:t>
      </w:r>
      <w:r>
        <w:t xml:space="preserve"> and </w:t>
      </w:r>
      <w:r>
        <w:rPr>
          <w:b/>
        </w:rPr>
        <w:t>sales list building</w:t>
      </w:r>
      <w:r>
        <w:t xml:space="preserve"> efforts pay off when the list is dial-ready. Push to your CRM and dialer so reps can start calling the same week.</w:t>
      </w:r>
    </w:p>
    <w:p/>
    <w:p>
      <w:pPr>
        <w:pStyle w:val="Heading1"/>
      </w:pPr>
      <w:r>
        <w:t>Conclusion: build prospect list and sales list building</w:t>
      </w:r>
    </w:p>
    <w:p/>
    <w:p>
      <w:r>
        <w:t xml:space="preserve">To </w:t>
      </w:r>
      <w:r>
        <w:rPr>
          <w:b/>
        </w:rPr>
        <w:t>build prospect list</w:t>
      </w:r>
      <w:r>
        <w:t xml:space="preserve"> using LinkedIn search and </w:t>
      </w:r>
      <w:r>
        <w:rPr>
          <w:b/>
        </w:rPr>
        <w:t>sales list building</w:t>
      </w:r>
      <w:r>
        <w:t xml:space="preserve"> effectively: define ICP, run LinkedIn or Sales Navigator search, enrich with Scalelist (Chrome extension for LinkedIn, CSV for existing lists — never mixed), and push to your CRM and dialer. Conclusion: </w:t>
      </w:r>
      <w:r>
        <w:rPr>
          <w:b/>
        </w:rPr>
        <w:t>build prospect list</w:t>
      </w:r>
      <w:r>
        <w:t xml:space="preserve"> and </w:t>
      </w:r>
      <w:r>
        <w:rPr>
          <w:b/>
        </w:rPr>
        <w:t>sales list building</w:t>
      </w:r>
      <w:r>
        <w:t xml:space="preserve"> with verified data so your prospect list is dial- and email-ready in the US, Australia, Singapore, and beyond.</w:t>
      </w:r>
    </w:p>
    <w:p/>
    <w:p/>
    <w:p>
      <w:r>
        <w:t xml:space="preserve">To </w:t>
      </w:r>
      <w:r>
        <w:rPr>
          <w:b/>
        </w:rPr>
        <w:t>build prospect list</w:t>
      </w:r>
      <w:r>
        <w:t xml:space="preserve"> using LinkedIn search and </w:t>
      </w:r>
      <w:r>
        <w:rPr>
          <w:b/>
        </w:rPr>
        <w:t>sales list building</w:t>
      </w:r>
      <w:r>
        <w:t xml:space="preserve"> effectively: define ICP (roles, industries, company size, geography), run LinkedIn or Sales Navigator search with filters, enrich with Scalelist (Chrome extension for LinkedIn, CSV for existing lists — never mixed), and push to your CRM (HubSpot, Salesforce, Pipedrive) and dialer (Allo, Skipcall, Flunter). Maintain the list: add new names regularly, re-enrich when data gets stale, remove bad numbers. Your </w:t>
      </w:r>
      <w:r>
        <w:rPr>
          <w:b/>
        </w:rPr>
        <w:t>build prospect list</w:t>
      </w:r>
      <w:r>
        <w:t xml:space="preserve"> and </w:t>
      </w:r>
      <w:r>
        <w:rPr>
          <w:b/>
        </w:rPr>
        <w:t>sales list building</w:t>
      </w:r>
      <w:r>
        <w:t xml:space="preserve"> efforts pay off when the list is dial- and email-ready. Industries: SaaS, financial services, IT services, construction, real estate, insurance, outsourcing in the US, Australia, Singapore. Conclusion: </w:t>
      </w:r>
      <w:r>
        <w:rPr>
          <w:b/>
        </w:rPr>
        <w:t>build prospect list</w:t>
      </w:r>
      <w:r>
        <w:t xml:space="preserve"> and </w:t>
      </w:r>
      <w:r>
        <w:rPr>
          <w:b/>
        </w:rPr>
        <w:t>sales list building</w:t>
      </w:r>
      <w:r>
        <w:t xml:space="preserve"> with verified data so your prospect list is dial-ready and in the tools your team uses.</w:t>
      </w:r>
    </w:p>
    <w:p/>
    <w:p/>
    <w:p/>
    <w:p>
      <w:r>
        <w:rPr>
          <w:b/>
        </w:rPr>
        <w:t>Summary:</w:t>
      </w:r>
      <w:r>
        <w:t xml:space="preserve"> To </w:t>
      </w:r>
      <w:r>
        <w:rPr>
          <w:b/>
        </w:rPr>
        <w:t>build prospect list</w:t>
      </w:r>
      <w:r>
        <w:t xml:space="preserve"> using LinkedIn search: define ICP (roles, industries, company size, geography), run Sales Navigator or LinkedIn search with filters, enrich with Scalelist Chrome extension (no export from LinkedIn) or CSV for existing lists from HubSpot, Salesforce, Pipedrive. Push to CRM and dialer (Allo, Skipcall, Flunter). Maintain: add new names regularly, re-enrich when data gets stale, remove bad numbers. Your </w:t>
      </w:r>
      <w:r>
        <w:rPr>
          <w:b/>
        </w:rPr>
        <w:t>build prospect list</w:t>
      </w:r>
      <w:r>
        <w:t xml:space="preserve"> and </w:t>
      </w:r>
      <w:r>
        <w:rPr>
          <w:b/>
        </w:rPr>
        <w:t>sales list building</w:t>
      </w:r>
      <w:r>
        <w:t xml:space="preserve"> workflow should match your source so you don't waste credits. Industries: SaaS, financial services, IT services, construction, real estate, insurance, outsourcing in the US, Australia, Singapore. Conclusion: </w:t>
      </w:r>
      <w:r>
        <w:rPr>
          <w:b/>
        </w:rPr>
        <w:t>build prospect list</w:t>
      </w:r>
      <w:r>
        <w:t xml:space="preserve"> and </w:t>
      </w:r>
      <w:r>
        <w:rPr>
          <w:b/>
        </w:rPr>
        <w:t>sales list building</w:t>
      </w:r>
      <w:r>
        <w:t xml:space="preserve"> with verified data so your prospect list is dial-ready. Push to your CRM (HubSpot, Salesforce, Pipedrive) and dialer (Allo, Skipcall, Flunter) so reps can start calling the same week. Your </w:t>
      </w:r>
      <w:r>
        <w:rPr>
          <w:b/>
        </w:rPr>
        <w:t>build prospect list</w:t>
      </w:r>
      <w:r>
        <w:t xml:space="preserve"> and </w:t>
      </w:r>
      <w:r>
        <w:rPr>
          <w:b/>
        </w:rPr>
        <w:t>sales list building</w:t>
      </w:r>
      <w:r>
        <w:t xml:space="preserve"> efforts pay off when the list is in the tools your team uses. Industries: SaaS, financial services, IT services, construction, real estate, insurance, outsourcing in the US, Australia, Singapore. define ICP, run Sales Navigator or LinkedIn search, enrich with Scalelist Chrome extension (no export from LinkedIn) or CSV for existing lists from HubSpot, Salesforce, Pipedrive. Push to CRM and dialer (Allo, Skipcall, Flunter). Maintain: add new names, re-enrich when stale, remove bad numbers. Your </w:t>
      </w:r>
      <w:r>
        <w:rPr>
          <w:b/>
        </w:rPr>
        <w:t>build prospect list</w:t>
      </w:r>
      <w:r>
        <w:t xml:space="preserve"> and </w:t>
      </w:r>
      <w:r>
        <w:rPr>
          <w:b/>
        </w:rPr>
        <w:t>sales list building</w:t>
      </w:r>
      <w:r>
        <w:t xml:space="preserve"> workflow should match your source. Industries: SaaS, financial services, IT services, construction, real estate, insurance, outsourcing in the US, Australia, Singapore.</w:t>
      </w:r>
    </w:p>
    <w:p/>
    <w:p/>
    <w:p>
      <w:r>
        <w:t xml:space="preserve">[Try Scalelist free](https://scalelist.com) to build your prospect list using LinkedIn search. See [pricing](https://scalelist.com/pricing). Your </w:t>
      </w:r>
      <w:r>
        <w:rPr>
          <w:b/>
        </w:rPr>
        <w:t>build prospect list</w:t>
      </w:r>
      <w:r>
        <w:t xml:space="preserve"> and </w:t>
      </w:r>
      <w:r>
        <w:rPr>
          <w:b/>
        </w:rPr>
        <w:t>sales list building</w:t>
      </w:r>
      <w:r>
        <w:t xml:space="preserve"> workflow with Scalelist keeps your prospect list dial-ready in the US, Australia, Singapore,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