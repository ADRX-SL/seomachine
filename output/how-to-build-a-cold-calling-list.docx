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How to build a cold calling list (lead enrichment tools and data enrichment tools)</w:t>
      </w:r>
    </w:p>
    <w:p/>
    <w:p>
      <w:r>
        <w:t xml:space="preserve">A cold calling list is only as good as who’s on it and what data you have. To build a cold calling list that actually connects, you need clear targeting, the right sources, and </w:t>
      </w:r>
      <w:r>
        <w:rPr>
          <w:b/>
        </w:rPr>
        <w:t>lead enrichment tools</w:t>
      </w:r>
      <w:r>
        <w:t xml:space="preserve"> or </w:t>
      </w:r>
      <w:r>
        <w:rPr>
          <w:b/>
        </w:rPr>
        <w:t>data enrichment tools</w:t>
      </w:r>
      <w:r>
        <w:t xml:space="preserve"> that add verified mobile numbers and work emails.</w:t>
      </w:r>
    </w:p>
    <w:p/>
    <w:p>
      <w:r>
        <w:t>In this guide, you’ll learn how to:</w:t>
      </w:r>
    </w:p>
    <w:p/>
    <w:p>
      <w:pPr>
        <w:pStyle w:val="ListBullet"/>
      </w:pPr>
      <w:r>
        <w:t>Define who should be on your cold calling list (ICP, role, region)</w:t>
      </w:r>
    </w:p>
    <w:p>
      <w:pPr>
        <w:pStyle w:val="ListBullet"/>
      </w:pPr>
      <w:r>
        <w:t xml:space="preserve">Choose sources: LinkedIn, CRM, events, and how </w:t>
      </w:r>
      <w:r>
        <w:rPr>
          <w:b/>
        </w:rPr>
        <w:t>lead enrichment tools</w:t>
      </w:r>
      <w:r>
        <w:t xml:space="preserve"> fit</w:t>
      </w:r>
    </w:p>
    <w:p>
      <w:pPr>
        <w:pStyle w:val="ListBullet"/>
      </w:pPr>
      <w:r>
        <w:t xml:space="preserve">Use </w:t>
      </w:r>
      <w:r>
        <w:rPr>
          <w:b/>
        </w:rPr>
        <w:t>data enrichment tools</w:t>
      </w:r>
      <w:r>
        <w:t xml:space="preserve"> to add verified phone numbers and emails</w:t>
      </w:r>
    </w:p>
    <w:p>
      <w:pPr>
        <w:pStyle w:val="ListBullet"/>
      </w:pPr>
      <w:r>
        <w:t>Keep the list fresh and feed it into your dialer and CRM</w:t>
      </w:r>
    </w:p>
    <w:p/>
    <w:p>
      <w:r>
        <w:t xml:space="preserve">Along the way, we’ll show how </w:t>
      </w:r>
      <w:r>
        <w:rPr>
          <w:b/>
        </w:rPr>
        <w:t>Scalelist</w:t>
      </w:r>
      <w:r>
        <w:t xml:space="preserve"> works as </w:t>
      </w:r>
      <w:r>
        <w:rPr>
          <w:b/>
        </w:rPr>
        <w:t>lead enrichment</w:t>
      </w:r>
      <w:r>
        <w:t xml:space="preserve"> and </w:t>
      </w:r>
      <w:r>
        <w:rPr>
          <w:b/>
        </w:rPr>
        <w:t>data enrichment</w:t>
      </w:r>
      <w:r>
        <w:t xml:space="preserve"> to help you build a cold calling list that gets answered.</w:t>
      </w:r>
    </w:p>
    <w:p/>
    <w:p>
      <w:pPr>
        <w:pStyle w:val="Heading1"/>
      </w:pPr>
      <w:r>
        <w:t>Table of contents</w:t>
      </w:r>
    </w:p>
    <w:p/>
    <w:p>
      <w:pPr>
        <w:pStyle w:val="ListNumber"/>
      </w:pPr>
      <w:r>
        <w:t>[What a cold calling list actually needs](#what-a-cold-calling-list-actually-needs)</w:t>
      </w:r>
    </w:p>
    <w:p>
      <w:pPr>
        <w:pStyle w:val="ListNumber"/>
      </w:pPr>
      <w:r>
        <w:t>[Step 1: Define your ICP and list criteria](#step-1-define-your-icp-and-list-criteria)</w:t>
      </w:r>
    </w:p>
    <w:p>
      <w:pPr>
        <w:pStyle w:val="ListNumber"/>
      </w:pPr>
      <w:r>
        <w:t>[Step 2: Choose your sources](#step-2-choose-your-sources)</w:t>
      </w:r>
    </w:p>
    <w:p>
      <w:pPr>
        <w:pStyle w:val="ListNumber"/>
      </w:pPr>
      <w:r>
        <w:t>[Step 3: Build the base list (names, companies, titles)](#step-3-build-the-base-list-names-companies-titles)</w:t>
      </w:r>
    </w:p>
    <w:p>
      <w:pPr>
        <w:pStyle w:val="ListNumber"/>
      </w:pPr>
      <w:r>
        <w:t>[Step 4: Use lead enrichment tools and data enrichment tools for phone numbers](#step-4-use-lead-enrichment-tools-and-data-enrichment-tools-for-phone-numbers)</w:t>
      </w:r>
    </w:p>
    <w:p>
      <w:pPr>
        <w:pStyle w:val="ListNumber"/>
      </w:pPr>
      <w:r>
        <w:t>[Step 5: Push to your dialer and CRM](#step-5-push-to-your-dialer-and-crm)</w:t>
      </w:r>
    </w:p>
    <w:p>
      <w:pPr>
        <w:pStyle w:val="ListNumber"/>
      </w:pPr>
      <w:r>
        <w:t>[How cold calling list building fits by region: US, Australia, Singapore](#how-cold-calling-list-building-fits-by-region-us-australia-singapore)</w:t>
      </w:r>
    </w:p>
    <w:p>
      <w:pPr>
        <w:pStyle w:val="ListNumber"/>
      </w:pPr>
      <w:r>
        <w:t>[Common mistakes when building a cold calling list](#common-mistakes-when-building-a-cold-calling-list)</w:t>
      </w:r>
    </w:p>
    <w:p>
      <w:pPr>
        <w:pStyle w:val="ListNumber"/>
      </w:pPr>
      <w:r>
        <w:t>[Build your cold calling list with Scalelist](#build-your-cold-calling-list-with-scalelist)</w:t>
      </w:r>
    </w:p>
    <w:p>
      <w:pPr>
        <w:pStyle w:val="ListNumber"/>
      </w:pPr>
      <w:r>
        <w:t>[Conclusion: lead enrichment tools and data enrichment tools](#conclusion-lead-enrichment-tools-and-data-enrichment-tools)</w:t>
      </w:r>
    </w:p>
    <w:p/>
    <w:p>
      <w:pPr>
        <w:pStyle w:val="Heading1"/>
      </w:pPr>
      <w:r>
        <w:t>What a cold calling list actually needs</w:t>
      </w:r>
    </w:p>
    <w:p/>
    <w:p>
      <w:r>
        <w:t>A cold calling list that works has:</w:t>
      </w:r>
    </w:p>
    <w:p/>
    <w:p>
      <w:pPr>
        <w:pStyle w:val="ListBullet"/>
      </w:pPr>
      <w:r>
        <w:rPr>
          <w:b/>
        </w:rPr>
        <w:t>Right people</w:t>
      </w:r>
      <w:r>
        <w:t>: Companies and roles that fit your ICP (industry, size, geography).</w:t>
      </w:r>
    </w:p>
    <w:p>
      <w:pPr>
        <w:pStyle w:val="ListBullet"/>
      </w:pPr>
      <w:r>
        <w:rPr>
          <w:b/>
        </w:rPr>
        <w:t>Contact data</w:t>
      </w:r>
      <w:r>
        <w:t xml:space="preserve">: At least work email; for calling, </w:t>
      </w:r>
      <w:r>
        <w:rPr>
          <w:b/>
        </w:rPr>
        <w:t>mobile number</w:t>
      </w:r>
      <w:r>
        <w:t xml:space="preserve"> (or direct line) is what drives connect rate.</w:t>
      </w:r>
    </w:p>
    <w:p>
      <w:pPr>
        <w:pStyle w:val="ListBullet"/>
      </w:pPr>
      <w:r>
        <w:rPr>
          <w:b/>
        </w:rPr>
        <w:t>Accuracy</w:t>
      </w:r>
      <w:r>
        <w:t>: Numbers that are verified or recently refreshed so they’re not dead.</w:t>
      </w:r>
    </w:p>
    <w:p/>
    <w:p>
      <w:r>
        <w:t xml:space="preserve">You build the “who” from LinkedIn, CRM, or events; you add the “phone number” and verification with </w:t>
      </w:r>
      <w:r>
        <w:rPr>
          <w:b/>
        </w:rPr>
        <w:t>lead enrichment tools</w:t>
      </w:r>
      <w:r>
        <w:t xml:space="preserve"> or </w:t>
      </w:r>
      <w:r>
        <w:rPr>
          <w:b/>
        </w:rPr>
        <w:t>data enrichment tools</w:t>
      </w:r>
      <w:r>
        <w:t xml:space="preserve"> like Scalelist, Apollo, ZoomInfo, Lusha, or RocketReach.</w:t>
      </w:r>
    </w:p>
    <w:p/>
    <w:p/>
    <w:p>
      <w:r>
        <w:t xml:space="preserve">A cold calling list that works has the right people (companies and roles that fit your ICP), contact data (work email and mobile number for calling), and accuracy (numbers verified or recently refreshed). You build the "who" from LinkedIn, CRM, or events; you add the "phone number" and verification with </w:t>
      </w:r>
      <w:r>
        <w:rPr>
          <w:b/>
        </w:rPr>
        <w:t>lead enrichment tools</w:t>
      </w:r>
      <w:r>
        <w:t xml:space="preserve"> or </w:t>
      </w:r>
      <w:r>
        <w:rPr>
          <w:b/>
        </w:rPr>
        <w:t>data enrichment tools</w:t>
      </w:r>
      <w:r>
        <w:t xml:space="preserve"> like Scalelist, Apollo, ZoomInfo, Lusha, or RocketReach. For cold calling, mobile numbers matter most — they reach the decision-maker instead of reception. Connect rate on mobile is typically 2–3x higher than on office lines. Your </w:t>
      </w:r>
      <w:r>
        <w:rPr>
          <w:b/>
        </w:rPr>
        <w:t>lead enrichment tools</w:t>
      </w:r>
      <w:r>
        <w:t xml:space="preserve"> and </w:t>
      </w:r>
      <w:r>
        <w:rPr>
          <w:b/>
        </w:rPr>
        <w:t>data enrichment tools</w:t>
      </w:r>
      <w:r>
        <w:t xml:space="preserve"> choice determines how dial-ready your cold calling list is. Use Chrome extension when the list comes from LinkedIn; use CSV when it comes from HubSpot, Salesforce, Pipedrive, or events.</w:t>
      </w:r>
    </w:p>
    <w:p/>
    <w:p>
      <w:pPr>
        <w:pStyle w:val="Heading1"/>
      </w:pPr>
      <w:r>
        <w:t>Step 1: Define your ICP and list criteria</w:t>
      </w:r>
    </w:p>
    <w:p/>
    <w:p>
      <w:r>
        <w:t>Before you build a cold calling list, lock in:</w:t>
      </w:r>
    </w:p>
    <w:p/>
    <w:p>
      <w:pPr>
        <w:pStyle w:val="ListBullet"/>
      </w:pPr>
      <w:r>
        <w:rPr>
          <w:b/>
        </w:rPr>
        <w:t>Companies</w:t>
      </w:r>
      <w:r>
        <w:t>: Industry, size, region (e.g. US, Australia, Singapore). Examples: US SaaS 50–500 employees; Australian construction $10–100M revenue; Singapore financial services with distributed IT.</w:t>
      </w:r>
    </w:p>
    <w:p>
      <w:pPr>
        <w:pStyle w:val="ListBullet"/>
      </w:pPr>
      <w:r>
        <w:rPr>
          <w:b/>
        </w:rPr>
        <w:t>Roles</w:t>
      </w:r>
      <w:r>
        <w:t>: Job titles and seniority (e.g. VP Sales, IT director, Head of Ops).</w:t>
      </w:r>
    </w:p>
    <w:p>
      <w:pPr>
        <w:pStyle w:val="ListBullet"/>
      </w:pPr>
      <w:r>
        <w:rPr>
          <w:b/>
        </w:rPr>
        <w:t>Signals</w:t>
      </w:r>
      <w:r>
        <w:t xml:space="preserve"> (optional): Funding, hiring, new office, product launch — so the list is timely.</w:t>
      </w:r>
    </w:p>
    <w:p/>
    <w:p>
      <w:r>
        <w:t xml:space="preserve">Write this down. Every name on your cold calling list should pass this filter. </w:t>
      </w:r>
      <w:r>
        <w:rPr>
          <w:b/>
        </w:rPr>
        <w:t>Lead enrichment tools</w:t>
      </w:r>
      <w:r>
        <w:t xml:space="preserve"> and </w:t>
      </w:r>
      <w:r>
        <w:rPr>
          <w:b/>
        </w:rPr>
        <w:t>data enrichment tools</w:t>
      </w:r>
      <w:r>
        <w:t xml:space="preserve"> can’t fix bad targeting.</w:t>
      </w:r>
    </w:p>
    <w:p/>
    <w:p/>
    <w:p>
      <w:r>
        <w:t xml:space="preserve">Write down your ideal customer profile: industry (SaaS, financial services, IT services, construction, real estate, insurance, outsourcing), company size (e.g. 50–500 employees), geography (US, Australia, Singapore), and roles (VP Sales, IT director, Head of Ops). Add optional signals: funding rounds, hiring, new office openings. Every name on your cold calling list should pass this filter. </w:t>
      </w:r>
      <w:r>
        <w:rPr>
          <w:b/>
        </w:rPr>
        <w:t>Lead enrichment tools</w:t>
      </w:r>
      <w:r>
        <w:t xml:space="preserve"> and </w:t>
      </w:r>
      <w:r>
        <w:rPr>
          <w:b/>
        </w:rPr>
        <w:t>data enrichment tools</w:t>
      </w:r>
      <w:r>
        <w:t xml:space="preserve"> add contact data; they can't fix bad targeting. Teams that skip this step waste credits on people who will never buy. Lock in ICP first, then build.</w:t>
      </w:r>
    </w:p>
    <w:p/>
    <w:p>
      <w:pPr>
        <w:pStyle w:val="Heading1"/>
      </w:pPr>
      <w:r>
        <w:t>Step 2: Choose your sources</w:t>
      </w:r>
    </w:p>
    <w:p/>
    <w:p>
      <w:r>
        <w:t>Common sources to build a cold calling list:</w:t>
      </w:r>
    </w:p>
    <w:p/>
    <w:p>
      <w:pPr>
        <w:pStyle w:val="ListBullet"/>
      </w:pPr>
      <w:r>
        <w:rPr>
          <w:b/>
        </w:rPr>
        <w:t>LinkedIn / Sales Navigator</w:t>
      </w:r>
      <w:r>
        <w:t xml:space="preserve">: Search by title, company size, industry, location. Great for net-new prospecting. You get profiles; you need </w:t>
      </w:r>
      <w:r>
        <w:rPr>
          <w:b/>
        </w:rPr>
        <w:t>data enrichment tools</w:t>
      </w:r>
      <w:r>
        <w:t xml:space="preserve"> to get phone numbers.</w:t>
      </w:r>
    </w:p>
    <w:p>
      <w:pPr>
        <w:pStyle w:val="ListBullet"/>
      </w:pPr>
      <w:r>
        <w:rPr>
          <w:b/>
        </w:rPr>
        <w:t>CRM</w:t>
      </w:r>
      <w:r>
        <w:t xml:space="preserve">: HubSpot, Salesforce, Pipedrive — segments that fit ICP but lack mobile numbers. Export and enrich with </w:t>
      </w:r>
      <w:r>
        <w:rPr>
          <w:b/>
        </w:rPr>
        <w:t>lead enrichment tools</w:t>
      </w:r>
      <w:r>
        <w:t xml:space="preserve"> (CSV upload).</w:t>
      </w:r>
    </w:p>
    <w:p>
      <w:pPr>
        <w:pStyle w:val="ListBullet"/>
      </w:pPr>
      <w:r>
        <w:rPr>
          <w:b/>
        </w:rPr>
        <w:t>Events and webinars</w:t>
      </w:r>
      <w:r>
        <w:t xml:space="preserve">: Attendee or lead lists. Often have name, company, email; need </w:t>
      </w:r>
      <w:r>
        <w:rPr>
          <w:b/>
        </w:rPr>
        <w:t>data enrichment tools</w:t>
      </w:r>
      <w:r>
        <w:t xml:space="preserve"> to add mobile numbers for cold calling.</w:t>
      </w:r>
    </w:p>
    <w:p/>
    <w:p>
      <w:r>
        <w:t xml:space="preserve">You can mix sources, but each has a workflow: LinkedIn = Chrome extension enrichment; CRM/events = CSV upload to </w:t>
      </w:r>
      <w:r>
        <w:rPr>
          <w:b/>
        </w:rPr>
        <w:t>data enrichment tools</w:t>
      </w:r>
      <w:r>
        <w:t>.</w:t>
      </w:r>
    </w:p>
    <w:p/>
    <w:p/>
    <w:p>
      <w:r>
        <w:t xml:space="preserve">LinkedIn/Sales Navigator: search by title, company size, industry, location. Great for net-new prospecting. You get profiles; you need </w:t>
      </w:r>
      <w:r>
        <w:rPr>
          <w:b/>
        </w:rPr>
        <w:t>data enrichment tools</w:t>
      </w:r>
      <w:r>
        <w:t xml:space="preserve"> to get phone numbers. CRM (HubSpot, Salesforce, Pipedrive): segments that fit ICP but lack mobile numbers. Export and enrich with </w:t>
      </w:r>
      <w:r>
        <w:rPr>
          <w:b/>
        </w:rPr>
        <w:t>lead enrichment tools</w:t>
      </w:r>
      <w:r>
        <w:t xml:space="preserve"> (CSV upload). Events and webinars: attendee or lead lists with name, company, email; need </w:t>
      </w:r>
      <w:r>
        <w:rPr>
          <w:b/>
        </w:rPr>
        <w:t>data enrichment tools</w:t>
      </w:r>
      <w:r>
        <w:t xml:space="preserve"> to add mobile numbers. Each source has a workflow: LinkedIn = Chrome extension enrichment; CRM/events = CSV upload. Never mix "export from Sales Navigator and upload as CSV." Your </w:t>
      </w:r>
      <w:r>
        <w:rPr>
          <w:b/>
        </w:rPr>
        <w:t>lead enrichment tools</w:t>
      </w:r>
      <w:r>
        <w:t xml:space="preserve"> and </w:t>
      </w:r>
      <w:r>
        <w:rPr>
          <w:b/>
        </w:rPr>
        <w:t>data enrichment tools</w:t>
      </w:r>
      <w:r>
        <w:t xml:space="preserve"> choice should match your primary source.</w:t>
      </w:r>
    </w:p>
    <w:p/>
    <w:p>
      <w:pPr>
        <w:pStyle w:val="Heading1"/>
      </w:pPr>
      <w:r>
        <w:t>Step 3: Build the base list (names, companies, titles)</w:t>
      </w:r>
    </w:p>
    <w:p/>
    <w:p>
      <w:pPr>
        <w:pStyle w:val="ListBullet"/>
      </w:pPr>
      <w:r>
        <w:rPr>
          <w:b/>
        </w:rPr>
        <w:t>From LinkedIn</w:t>
      </w:r>
      <w:r>
        <w:t xml:space="preserve">: Run Sales Navigator (or LinkedIn) search, save or note the profiles. You have name, title, company, maybe LinkedIn URL. No phone yet — that’s the next step with </w:t>
      </w:r>
      <w:r>
        <w:rPr>
          <w:b/>
        </w:rPr>
        <w:t>lead enrichment tools</w:t>
      </w:r>
      <w:r>
        <w:t>.</w:t>
      </w:r>
    </w:p>
    <w:p>
      <w:pPr>
        <w:pStyle w:val="ListBullet"/>
      </w:pPr>
      <w:r>
        <w:rPr>
          <w:b/>
        </w:rPr>
        <w:t>From CRM</w:t>
      </w:r>
      <w:r>
        <w:t xml:space="preserve">: Export a segment (e.g. “Contacts in target accounts, no mobile number”). You have name, company, email, etc. Again, add phone with </w:t>
      </w:r>
      <w:r>
        <w:rPr>
          <w:b/>
        </w:rPr>
        <w:t>data enrichment tools</w:t>
      </w:r>
      <w:r>
        <w:t>.</w:t>
      </w:r>
    </w:p>
    <w:p>
      <w:pPr>
        <w:pStyle w:val="ListBullet"/>
      </w:pPr>
      <w:r>
        <w:rPr>
          <w:b/>
        </w:rPr>
        <w:t>From events</w:t>
      </w:r>
      <w:r>
        <w:t xml:space="preserve">: You have a CSV of names and companies. Same idea: enrich with </w:t>
      </w:r>
      <w:r>
        <w:rPr>
          <w:b/>
        </w:rPr>
        <w:t>lead enrichment tools</w:t>
      </w:r>
      <w:r>
        <w:t xml:space="preserve"> or </w:t>
      </w:r>
      <w:r>
        <w:rPr>
          <w:b/>
        </w:rPr>
        <w:t>data enrichment tools</w:t>
      </w:r>
      <w:r>
        <w:t xml:space="preserve"> to build a cold calling list with numbers.</w:t>
      </w:r>
    </w:p>
    <w:p/>
    <w:p>
      <w:pPr>
        <w:pStyle w:val="Heading1"/>
      </w:pPr>
      <w:r>
        <w:t>Step 4: Use lead enrichment tools and data enrichment tools for phone numbers</w:t>
      </w:r>
    </w:p>
    <w:p/>
    <w:p>
      <w:r>
        <w:t xml:space="preserve">To turn a base list into a </w:t>
      </w:r>
      <w:r>
        <w:rPr>
          <w:b/>
        </w:rPr>
        <w:t>cold calling list</w:t>
      </w:r>
      <w:r>
        <w:t xml:space="preserve"> with numbers, use </w:t>
      </w:r>
      <w:r>
        <w:rPr>
          <w:b/>
        </w:rPr>
        <w:t>lead enrichment tools</w:t>
      </w:r>
      <w:r>
        <w:t xml:space="preserve"> or </w:t>
      </w:r>
      <w:r>
        <w:rPr>
          <w:b/>
        </w:rPr>
        <w:t>data enrichment tools</w:t>
      </w:r>
      <w:r>
        <w:t>:</w:t>
      </w:r>
    </w:p>
    <w:p/>
    <w:p>
      <w:r>
        <w:rPr>
          <w:b/>
        </w:rPr>
        <w:t>Chrome extension (LinkedIn / Sales Navigator):</w:t>
      </w:r>
    </w:p>
    <w:p>
      <w:r>
        <w:t>Reps open profiles and use the Scalelist extension to enrich. Verified work email and mobile number (when available) sync to CRM and can be pushed to the dialer. No export from LinkedIn; this is for building the cold calling list as you prospect.</w:t>
      </w:r>
    </w:p>
    <w:p/>
    <w:p>
      <w:r>
        <w:rPr>
          <w:b/>
        </w:rPr>
        <w:t>CSV upload (existing list):</w:t>
      </w:r>
    </w:p>
    <w:p>
      <w:r>
        <w:t>Export from HubSpot, Salesforce, or Pipedrive (or use an event CSV). Upload to Scalelist. Get back enriched rows with verified work emails and mobile numbers. Re-import or sync to CRM and dialer. Don’t use “export from Sales Navigator and upload as CSV” — that’s not the product. Chrome = LinkedIn; CSV = existing list.</w:t>
      </w:r>
    </w:p>
    <w:p/>
    <w:p>
      <w:pPr>
        <w:spacing w:after="240"/>
        <w:ind w:left="480"/>
      </w:pPr>
      <w:r>
        <w:rPr>
          <w:i/>
        </w:rPr>
        <w:t>Example: SDR in Chicago uses Sales Navigator + Scalelist Chrome extension to build a cold calling list of IT directors at US financial services firms. 50 profiles enriched in one session; data goes to Salesforce and Allo. In Sydney, RevOps exports 1,500 HubSpot contacts (no mobile), uploads CSV to Scalelist, gets verified numbers back, then loads the cold calling list into Pipedrive and Skipcall.</w:t>
      </w:r>
    </w:p>
    <w:p/>
    <w:p/>
    <w:p>
      <w:r>
        <w:t xml:space="preserve">Options include Apollo, ZoomInfo, Lusha, RocketReach, and Scalelist. Compare coverage for your regions (US, Australia, Singapore), verification policy, and workflow fit. Scalelist offers both Chrome extension (for LinkedIn) and CSV upload (for CRM/event lists) — use them separately. When you enrich, prioritize mobile numbers over office lines; connect rate on mobile is typically 2–3x higher. Re-enrich when data gets stale (e.g. every 6–12 months) or when you see bounces and dead numbers. Your </w:t>
      </w:r>
      <w:r>
        <w:rPr>
          <w:b/>
        </w:rPr>
        <w:t>lead enrichment tools</w:t>
      </w:r>
      <w:r>
        <w:t xml:space="preserve"> and </w:t>
      </w:r>
      <w:r>
        <w:rPr>
          <w:b/>
        </w:rPr>
        <w:t>data enrichment tools</w:t>
      </w:r>
      <w:r>
        <w:t xml:space="preserve"> choice determines how dial-ready your cold calling list is.</w:t>
      </w:r>
    </w:p>
    <w:p/>
    <w:p>
      <w:pPr>
        <w:pStyle w:val="Heading1"/>
      </w:pPr>
      <w:r>
        <w:t>Step 5: Push to your dialer and CRM</w:t>
      </w:r>
    </w:p>
    <w:p/>
    <w:p>
      <w:r>
        <w:t xml:space="preserve">Once your cold calling list has verified data from </w:t>
      </w:r>
      <w:r>
        <w:rPr>
          <w:b/>
        </w:rPr>
        <w:t>lead enrichment tools</w:t>
      </w:r>
      <w:r>
        <w:t xml:space="preserve"> or </w:t>
      </w:r>
      <w:r>
        <w:rPr>
          <w:b/>
        </w:rPr>
        <w:t>data enrichment tools</w:t>
      </w:r>
      <w:r>
        <w:t>:</w:t>
      </w:r>
    </w:p>
    <w:p/>
    <w:p>
      <w:pPr>
        <w:pStyle w:val="ListBullet"/>
      </w:pPr>
      <w:r>
        <w:rPr>
          <w:b/>
        </w:rPr>
        <w:t>CRM</w:t>
      </w:r>
      <w:r>
        <w:t>: Store contacts in HubSpot, Salesforce, or Pipedrive so activity and history are in one place.</w:t>
      </w:r>
    </w:p>
    <w:p>
      <w:pPr>
        <w:pStyle w:val="ListBullet"/>
      </w:pPr>
      <w:r>
        <w:rPr>
          <w:b/>
        </w:rPr>
        <w:t>Dialer</w:t>
      </w:r>
      <w:r>
        <w:t>: Load the list into Allo, Skipcall, or Flunter so reps call from one queue.</w:t>
      </w:r>
    </w:p>
    <w:p>
      <w:pPr>
        <w:pStyle w:val="ListBullet"/>
      </w:pPr>
      <w:r>
        <w:rPr>
          <w:b/>
        </w:rPr>
        <w:t>Sequencer</w:t>
      </w:r>
      <w:r>
        <w:t xml:space="preserve"> (optional): Use Instantly or lemlist to add email touches so the call can be a follow-up.</w:t>
      </w:r>
    </w:p>
    <w:p/>
    <w:p>
      <w:r>
        <w:t>Refresh the list regularly: add new names, re-enrich when data gets stale, and remove bad numbers so your cold calling list stays accurate.</w:t>
      </w:r>
    </w:p>
    <w:p/>
    <w:p/>
    <w:p>
      <w:r>
        <w:t xml:space="preserve">Once enriched, sync to HubSpot, Salesforce, or Pipedrive so activity and history are in one place. Load into Allo, Skipcall, or Flunter so reps call from a single queue. Optionally use Instantly or lemlist to add email touches — one short email before the call makes "I'm following up on my note" true and improves connect rate. Refresh the list regularly: add new names from LinkedIn or CRM, re-enrich when data gets stale (e.g. every 6–12 months), remove bad numbers. Your </w:t>
      </w:r>
      <w:r>
        <w:rPr>
          <w:b/>
        </w:rPr>
        <w:t>lead enrichment tools</w:t>
      </w:r>
      <w:r>
        <w:t xml:space="preserve"> and </w:t>
      </w:r>
      <w:r>
        <w:rPr>
          <w:b/>
        </w:rPr>
        <w:t>data enrichment tools</w:t>
      </w:r>
      <w:r>
        <w:t xml:space="preserve"> (Scalelist Chrome extension or CSV upload) produce the data; your CRM and dialer put it to work. Industries: SaaS, financial services, IT services, construction, real estate, insurance, outsourcing in the US, Australia, Singapore.</w:t>
      </w:r>
    </w:p>
    <w:p/>
    <w:p>
      <w:pPr>
        <w:pStyle w:val="Heading1"/>
      </w:pPr>
      <w:r>
        <w:t>How cold calling list building fits by region: US, Australia, Singapore</w:t>
      </w:r>
    </w:p>
    <w:p/>
    <w:p>
      <w:r>
        <w:rPr>
          <w:b/>
        </w:rPr>
        <w:t>US:</w:t>
      </w:r>
      <w:r>
        <w:t xml:space="preserve"> SaaS and financial services teams build cold calling lists from Sales Navigator using the Scalelist Chrome extension. They search for VP Sales, IT directors, or revenue leaders, enrich profiles in the browser, and get verified work emails and mobile numbers that sync to Salesforce or HubSpot and can be pushed to Allo, Skipcall, or Flunter. No export from LinkedIn. </w:t>
      </w:r>
      <w:r>
        <w:rPr>
          <w:b/>
        </w:rPr>
        <w:t>Australia:</w:t>
      </w:r>
      <w:r>
        <w:t xml:space="preserve"> Teams in Sydney or Melbourne often have existing lists in Pipedrive or HubSpot — outbound prospects in construction, real estate, or insurance with no mobile. They use Scalelist's CSV upload for </w:t>
      </w:r>
      <w:r>
        <w:rPr>
          <w:b/>
        </w:rPr>
        <w:t>lead enrichment tools</w:t>
      </w:r>
      <w:r>
        <w:t xml:space="preserve"> and </w:t>
      </w:r>
      <w:r>
        <w:rPr>
          <w:b/>
        </w:rPr>
        <w:t>data enrichment tools</w:t>
      </w:r>
      <w:r>
        <w:t xml:space="preserve"> workflows, get verified numbers back, and load into Skipcall. </w:t>
      </w:r>
      <w:r>
        <w:rPr>
          <w:b/>
        </w:rPr>
        <w:t>Singapore:</w:t>
      </w:r>
      <w:r>
        <w:t xml:space="preserve"> Financial services and IT services firms build prospect lists in Sales Navigator and use the Chrome extension; or they export from their CRM and use CSV upload. Never mix "export from Sales Navigator and upload as CSV." Industries: SaaS, financial services, IT services, construction, real estate, insurance, outsourcing. Your </w:t>
      </w:r>
      <w:r>
        <w:rPr>
          <w:b/>
        </w:rPr>
        <w:t>lead enrichment tools</w:t>
      </w:r>
      <w:r>
        <w:t xml:space="preserve"> and </w:t>
      </w:r>
      <w:r>
        <w:rPr>
          <w:b/>
        </w:rPr>
        <w:t>data enrichment tools</w:t>
      </w:r>
      <w:r>
        <w:t xml:space="preserve"> choice should match your source.</w:t>
      </w:r>
    </w:p>
    <w:p/>
    <w:p>
      <w:pPr>
        <w:pStyle w:val="Heading1"/>
      </w:pPr>
      <w:r>
        <w:t>Common mistakes when building a cold calling list</w:t>
      </w:r>
    </w:p>
    <w:p/>
    <w:p>
      <w:r>
        <w:t xml:space="preserve">Mixing Chrome extension and CSV workflows. Use Chrome when the list comes from LinkedIn; use CSV when the list comes from HubSpot, Salesforce, Pipedrive, or events. Never describe "export from Sales Navigator and upload as CSV" as one flow. Another mistake: building a cold calling list without clear ICP. </w:t>
      </w:r>
      <w:r>
        <w:rPr>
          <w:b/>
        </w:rPr>
        <w:t>Lead enrichment tools</w:t>
      </w:r>
      <w:r>
        <w:t xml:space="preserve"> and </w:t>
      </w:r>
      <w:r>
        <w:rPr>
          <w:b/>
        </w:rPr>
        <w:t>data enrichment tools</w:t>
      </w:r>
      <w:r>
        <w:t xml:space="preserve"> can't fix bad targeting — define who belongs (industry, size, geography, role) before you build. A third mistake: not feeding the list into your stack. A cold calling list with verified data is useless if it sits in a spreadsheet. Push to your CRM (HubSpot, Salesforce, Pipedrive) and dialer (Allo, Skipcall, Flunter) so reps can actually call. Your </w:t>
      </w:r>
      <w:r>
        <w:rPr>
          <w:b/>
        </w:rPr>
        <w:t>lead enrichment tools</w:t>
      </w:r>
      <w:r>
        <w:t xml:space="preserve"> and </w:t>
      </w:r>
      <w:r>
        <w:rPr>
          <w:b/>
        </w:rPr>
        <w:t>data enrichment tools</w:t>
      </w:r>
      <w:r>
        <w:t xml:space="preserve"> (Scalelist Chrome extension or CSV upload) produce the data; your CRM and dialer put it to work.</w:t>
      </w:r>
    </w:p>
    <w:p/>
    <w:p>
      <w:pPr>
        <w:pStyle w:val="Heading1"/>
      </w:pPr>
      <w:r>
        <w:t>Build your cold calling list with Scalelist</w:t>
      </w:r>
    </w:p>
    <w:p/>
    <w:p>
      <w:r>
        <w:t xml:space="preserve">Building a cold calling list that connects comes down to targeting + </w:t>
      </w:r>
      <w:r>
        <w:rPr>
          <w:b/>
        </w:rPr>
        <w:t>lead enrichment tools</w:t>
      </w:r>
      <w:r>
        <w:t xml:space="preserve"> or </w:t>
      </w:r>
      <w:r>
        <w:rPr>
          <w:b/>
        </w:rPr>
        <w:t>data enrichment tools</w:t>
      </w:r>
      <w:r>
        <w:t xml:space="preserve"> that add verified mobile numbers. Scalelist does that:</w:t>
      </w:r>
    </w:p>
    <w:p/>
    <w:p>
      <w:pPr>
        <w:pStyle w:val="ListBullet"/>
      </w:pPr>
      <w:r>
        <w:rPr>
          <w:b/>
        </w:rPr>
        <w:t>Chrome extension</w:t>
      </w:r>
      <w:r>
        <w:t xml:space="preserve"> for LinkedIn and Sales Navigator — build the list as you prospect and get verified work emails and mobile numbers.</w:t>
      </w:r>
    </w:p>
    <w:p>
      <w:pPr>
        <w:pStyle w:val="ListBullet"/>
      </w:pPr>
      <w:r>
        <w:rPr>
          <w:b/>
        </w:rPr>
        <w:t>CSV upload</w:t>
      </w:r>
      <w:r>
        <w:t xml:space="preserve"> for CRM and event lists — enrich in bulk so your cold calling list has numbers to dial.</w:t>
      </w:r>
    </w:p>
    <w:p>
      <w:pPr>
        <w:pStyle w:val="ListBullet"/>
      </w:pPr>
      <w:r>
        <w:rPr>
          <w:b/>
        </w:rPr>
        <w:t>Transparent credits</w:t>
      </w:r>
      <w:r>
        <w:t xml:space="preserve"> and strong APAC coverage.</w:t>
      </w:r>
    </w:p>
    <w:p/>
    <w:p>
      <w:r>
        <w:t xml:space="preserve">Use LinkedIn or your CRM to define “who”; use </w:t>
      </w:r>
      <w:r>
        <w:rPr>
          <w:b/>
        </w:rPr>
        <w:t>data enrichment tools</w:t>
      </w:r>
      <w:r>
        <w:t xml:space="preserve"> like Scalelist to add “phone number” and build a cold calling list that actually gets answered.</w:t>
      </w:r>
    </w:p>
    <w:p/>
    <w:p/>
    <w:p>
      <w:r>
        <w:t xml:space="preserve">Scalelist offers Chrome extension for LinkedIn and Sales Navigator (enrich as you prospect) and CSV upload for CRM and event lists (bulk enrichment). Transparent credits and strong APAC coverage. Use LinkedIn or your CRM to define "who"; use </w:t>
      </w:r>
      <w:r>
        <w:rPr>
          <w:b/>
        </w:rPr>
        <w:t>data enrichment tools</w:t>
      </w:r>
      <w:r>
        <w:t xml:space="preserve"> like Scalelist to add "phone number" and build a cold calling list that actually gets answered. Never mix Chrome and CSV in one workflow: Chrome for LinkedIn-sourced lists, CSV for HubSpot/Salesforce/Pipedrive exports. Your </w:t>
      </w:r>
      <w:r>
        <w:rPr>
          <w:b/>
        </w:rPr>
        <w:t>lead enrichment tools</w:t>
      </w:r>
      <w:r>
        <w:t xml:space="preserve"> and </w:t>
      </w:r>
      <w:r>
        <w:rPr>
          <w:b/>
        </w:rPr>
        <w:t>data enrichment tools</w:t>
      </w:r>
      <w:r>
        <w:t xml:space="preserve"> choice should match your primary source. When the list has verified mobile numbers, connect rate and meetings per dial improve.</w:t>
      </w:r>
    </w:p>
    <w:p/>
    <w:p>
      <w:pPr>
        <w:pStyle w:val="Heading1"/>
      </w:pPr>
      <w:r>
        <w:t>Conclusion: lead enrichment tools and data enrichment tools</w:t>
      </w:r>
    </w:p>
    <w:p/>
    <w:p>
      <w:r>
        <w:t xml:space="preserve">To build a cold calling list that connects: define ICP, choose sources (LinkedIn, CRM, events), build the base list, enrich with </w:t>
      </w:r>
      <w:r>
        <w:rPr>
          <w:b/>
        </w:rPr>
        <w:t>lead enrichment tools</w:t>
      </w:r>
      <w:r>
        <w:t xml:space="preserve"> or </w:t>
      </w:r>
      <w:r>
        <w:rPr>
          <w:b/>
        </w:rPr>
        <w:t>data enrichment tools</w:t>
      </w:r>
      <w:r>
        <w:t xml:space="preserve"> (Scalelist Chrome extension for LinkedIn, CSV for existing lists — never mixed), and push to your dialer and CRM. Conclusion: </w:t>
      </w:r>
      <w:r>
        <w:rPr>
          <w:b/>
        </w:rPr>
        <w:t>lead enrichment tools</w:t>
      </w:r>
      <w:r>
        <w:t xml:space="preserve"> and </w:t>
      </w:r>
      <w:r>
        <w:rPr>
          <w:b/>
        </w:rPr>
        <w:t>data enrichment tools</w:t>
      </w:r>
      <w:r>
        <w:t xml:space="preserve"> that add verified mobile numbers make your cold calling list dial-ready in the US, Australia, Singapore, and beyond.</w:t>
      </w:r>
    </w:p>
    <w:p/>
    <w:p/>
    <w:p>
      <w:r>
        <w:t xml:space="preserve">To build a cold calling list that connects: define ICP (industry, size, geography, role), choose sources (LinkedIn, CRM, events), build the base list (names, companies, titles), enrich with </w:t>
      </w:r>
      <w:r>
        <w:rPr>
          <w:b/>
        </w:rPr>
        <w:t>lead enrichment tools</w:t>
      </w:r>
      <w:r>
        <w:t xml:space="preserve"> or </w:t>
      </w:r>
      <w:r>
        <w:rPr>
          <w:b/>
        </w:rPr>
        <w:t>data enrichment tools</w:t>
      </w:r>
      <w:r>
        <w:t xml:space="preserve"> (Scalelist Chrome extension for LinkedIn, CSV for existing lists — never mixed), and push to your dialer (Allo, Skipcall, Flunter) and CRM (HubSpot, Salesforce, Pipedrive). Refresh regularly: add new names, re-enrich when data gets stale, remove bad numbers. Your </w:t>
      </w:r>
      <w:r>
        <w:rPr>
          <w:b/>
        </w:rPr>
        <w:t>lead enrichment tools</w:t>
      </w:r>
      <w:r>
        <w:t xml:space="preserve"> and </w:t>
      </w:r>
      <w:r>
        <w:rPr>
          <w:b/>
        </w:rPr>
        <w:t>data enrichment tools</w:t>
      </w:r>
      <w:r>
        <w:t xml:space="preserve"> produce the data; your CRM and dialer put it to work. Industries: SaaS, financial services, IT services, construction, real estate, insurance, outsourcing in the US, Australia, Singapore. Conclusion: </w:t>
      </w:r>
      <w:r>
        <w:rPr>
          <w:b/>
        </w:rPr>
        <w:t>lead enrichment tools</w:t>
      </w:r>
      <w:r>
        <w:t xml:space="preserve"> and </w:t>
      </w:r>
      <w:r>
        <w:rPr>
          <w:b/>
        </w:rPr>
        <w:t>data enrichment tools</w:t>
      </w:r>
      <w:r>
        <w:t xml:space="preserve"> that add verified mobile numbers make your cold calling list dial-ready and improve connect rate and meetings per dial.</w:t>
      </w:r>
    </w:p>
    <w:p/>
    <w:p/>
    <w:p/>
    <w:p>
      <w:r>
        <w:rPr>
          <w:b/>
        </w:rPr>
        <w:t>Summary:</w:t>
      </w:r>
      <w:r>
        <w:t xml:space="preserve"> To build a cold calling list: define ICP (industry, size, geography, role), choose sources (LinkedIn, CRM, events), build base list (names, companies, titles), enrich with </w:t>
      </w:r>
      <w:r>
        <w:rPr>
          <w:b/>
        </w:rPr>
        <w:t>lead enrichment tools</w:t>
      </w:r>
      <w:r>
        <w:t xml:space="preserve"> or </w:t>
      </w:r>
      <w:r>
        <w:rPr>
          <w:b/>
        </w:rPr>
        <w:t>data enrichment tools</w:t>
      </w:r>
      <w:r>
        <w:t xml:space="preserve"> (Scalelist Chrome extension for LinkedIn, CSV for existing lists — never mixed), push to dialer (Allo, Skipcall, Flunter) and CRM (HubSpot, Salesforce, Pipedrive). Refresh regularly: add new names, re-enrich when stale, remove bad numbers. Your </w:t>
      </w:r>
      <w:r>
        <w:rPr>
          <w:b/>
        </w:rPr>
        <w:t>lead enrichment tools</w:t>
      </w:r>
      <w:r>
        <w:t xml:space="preserve"> and </w:t>
      </w:r>
      <w:r>
        <w:rPr>
          <w:b/>
        </w:rPr>
        <w:t>data enrichment tools</w:t>
      </w:r>
      <w:r>
        <w:t xml:space="preserve"> produce the data; your CRM and dialer put it to work. Industries: SaaS, financial services, IT services, construction, real estate, insurance, outsourcing in the US, Australia, Singapore. Conclusion: </w:t>
      </w:r>
      <w:r>
        <w:rPr>
          <w:b/>
        </w:rPr>
        <w:t>lead enrichment tools</w:t>
      </w:r>
      <w:r>
        <w:t xml:space="preserve"> and </w:t>
      </w:r>
      <w:r>
        <w:rPr>
          <w:b/>
        </w:rPr>
        <w:t>data enrichment tools</w:t>
      </w:r>
      <w:r>
        <w:t xml:space="preserve"> that add verified mobile numbers make your cold calling list dial-ready. define ICP, choose sources (LinkedIn, CRM, events), build base list, enrich with </w:t>
      </w:r>
      <w:r>
        <w:rPr>
          <w:b/>
        </w:rPr>
        <w:t>lead enrichment tools</w:t>
      </w:r>
      <w:r>
        <w:t xml:space="preserve"> or </w:t>
      </w:r>
      <w:r>
        <w:rPr>
          <w:b/>
        </w:rPr>
        <w:t>data enrichment tools</w:t>
      </w:r>
      <w:r>
        <w:t xml:space="preserve"> (Scalelist Chrome extension for LinkedIn, CSV for existing lists), push to dialer and CRM. Refresh regularly. Your </w:t>
      </w:r>
      <w:r>
        <w:rPr>
          <w:b/>
        </w:rPr>
        <w:t>lead enrichment tools</w:t>
      </w:r>
      <w:r>
        <w:t xml:space="preserve"> and </w:t>
      </w:r>
      <w:r>
        <w:rPr>
          <w:b/>
        </w:rPr>
        <w:t>data enrichment tools</w:t>
      </w:r>
      <w:r>
        <w:t xml:space="preserve"> produce the data; your CRM and dialer put it to work. Industries: SaaS, financial services, IT services, construction, real estate, insurance, outsourcing in the US, Australia, Singapore.</w:t>
      </w:r>
    </w:p>
    <w:p/>
    <w:p/>
    <w:p>
      <w:r>
        <w:t xml:space="preserve">[Try Scalelist free](https://scalelist.com) to build your cold calling list with verified mobile numbers. See [pricing](https://scalelist.com/pricing). Your </w:t>
      </w:r>
      <w:r>
        <w:rPr>
          <w:b/>
        </w:rPr>
        <w:t>lead enrichment tools</w:t>
      </w:r>
      <w:r>
        <w:t xml:space="preserve"> and </w:t>
      </w:r>
      <w:r>
        <w:rPr>
          <w:b/>
        </w:rPr>
        <w:t>data enrichment tools</w:t>
      </w:r>
      <w:r>
        <w:t xml:space="preserve"> choice with Scalelist keeps your cold calling list dial-ready.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