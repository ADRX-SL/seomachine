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7 cold calling script templates to use in 2026 (outbound sales tools)</w:t>
      </w:r>
    </w:p>
    <w:p/>
    <w:p>
      <w:r>
        <w:t xml:space="preserve">A good cold calling script gives you structure, not a word-for-word recital. In 2026, the best scripts work with </w:t>
      </w:r>
      <w:r>
        <w:rPr>
          <w:b/>
        </w:rPr>
        <w:t>outbound sales tools</w:t>
      </w:r>
      <w:r>
        <w:t xml:space="preserve"> and verified contact data so you're calling the right person on a number that actually connects.</w:t>
      </w:r>
    </w:p>
    <w:p/>
    <w:p>
      <w:r>
        <w:t xml:space="preserve">You get 7 templates: openers for gatekeeper and decision-maker, discovery and value hook, objection handling, next-step ask, voicemail, and follow-up. Plus how </w:t>
      </w:r>
      <w:r>
        <w:rPr>
          <w:b/>
        </w:rPr>
        <w:t>outbound sales tools</w:t>
      </w:r>
      <w:r>
        <w:t xml:space="preserve"> make your script effective. Scripts and data work together — without verified mobile numbers, even the best script hits voicemail or reception.</w:t>
      </w:r>
    </w:p>
    <w:p/>
    <w:p>
      <w:pPr>
        <w:pStyle w:val="Heading1"/>
      </w:pPr>
      <w:r>
        <w:t>Table of contents</w:t>
      </w:r>
    </w:p>
    <w:p/>
    <w:p>
      <w:pPr>
        <w:pStyle w:val="ListNumber"/>
      </w:pPr>
      <w:r>
        <w:t>[Why cold calling script templates still matter](#why-cold-calling-script-templates-still-matter)</w:t>
      </w:r>
    </w:p>
    <w:p>
      <w:pPr>
        <w:pStyle w:val="ListNumber"/>
      </w:pPr>
      <w:r>
        <w:t>[Template 1: The opener (gatekeeper and decision-maker)](#template-1-the-opener-gatekeeper-and-decision-maker)</w:t>
      </w:r>
    </w:p>
    <w:p>
      <w:pPr>
        <w:pStyle w:val="ListNumber"/>
      </w:pPr>
      <w:r>
        <w:t>[Template 2: The discovery and value hook](#template-2-the-discovery-and-value-hook)</w:t>
      </w:r>
    </w:p>
    <w:p>
      <w:pPr>
        <w:pStyle w:val="ListNumber"/>
      </w:pPr>
      <w:r>
        <w:t>[Template 3: Objection handling](#template-3-objection-handling)</w:t>
      </w:r>
    </w:p>
    <w:p>
      <w:pPr>
        <w:pStyle w:val="ListNumber"/>
      </w:pPr>
      <w:r>
        <w:t>[Template 4: Next-step ask and close](#template-4-next-step-ask-and-close)</w:t>
      </w:r>
    </w:p>
    <w:p>
      <w:pPr>
        <w:pStyle w:val="ListNumber"/>
      </w:pPr>
      <w:r>
        <w:t>[Template 5: Short voicemail](#template-5-short-voicemail)</w:t>
      </w:r>
    </w:p>
    <w:p>
      <w:pPr>
        <w:pStyle w:val="ListNumber"/>
      </w:pPr>
      <w:r>
        <w:t>[Template 6: Follow-up call](#template-6-follow-up-call)</w:t>
      </w:r>
    </w:p>
    <w:p>
      <w:pPr>
        <w:pStyle w:val="ListNumber"/>
      </w:pPr>
      <w:r>
        <w:t>[Template 7: Gatekeeper pass-through](#template-7-gatekeeper-pass-through)</w:t>
      </w:r>
    </w:p>
    <w:p>
      <w:pPr>
        <w:pStyle w:val="ListNumber"/>
      </w:pPr>
      <w:r>
        <w:t>[How outbound sales tools make your script effective](#how-outbound-sales-tools-make-your-script-effective)</w:t>
      </w:r>
    </w:p>
    <w:p>
      <w:pPr>
        <w:pStyle w:val="ListNumber"/>
      </w:pPr>
      <w:r>
        <w:t>[GDPR and cold calling scripts in Europe](#gdpr-and-cold-calling-scripts-in-europe)</w:t>
      </w:r>
    </w:p>
    <w:p>
      <w:pPr>
        <w:pStyle w:val="ListNumber"/>
      </w:pPr>
      <w:r>
        <w:t>[Common mistakes with cold calling script templates](#common-mistakes-with-cold-calling-script-templates)</w:t>
      </w:r>
    </w:p>
    <w:p>
      <w:pPr>
        <w:pStyle w:val="ListNumber"/>
      </w:pPr>
      <w:r>
        <w:t>[Use these 7 templates with Scalelist](#use-these-7-templates-with-scalelist)</w:t>
      </w:r>
    </w:p>
    <w:p>
      <w:pPr>
        <w:pStyle w:val="ListNumber"/>
      </w:pPr>
      <w:r>
        <w:t>[Conclusion](#conclusion)</w:t>
      </w:r>
    </w:p>
    <w:p/>
    <w:p>
      <w:pPr>
        <w:pStyle w:val="Heading1"/>
      </w:pPr>
      <w:r>
        <w:t>Why cold calling script templates still matter</w:t>
      </w:r>
    </w:p>
    <w:p/>
    <w:p>
      <w:r>
        <w:t>Scripts aren't about sounding robotic. They're about having a clear path: who you are, why you're calling, what you want, and how you handle "not interested."</w:t>
      </w:r>
    </w:p>
    <w:p/>
    <w:p>
      <w:r>
        <w:t xml:space="preserve">In 2026, decision-makers are still busy; gatekeepers still screen. A short, clear script plus </w:t>
      </w:r>
      <w:r>
        <w:rPr>
          <w:b/>
        </w:rPr>
        <w:t>outbound sales tools</w:t>
      </w:r>
      <w:r>
        <w:t xml:space="preserve"> (good data, dialer, CRM) means you sound prepared and you're calling numbers that connect. Cold calling script templates give you a repeatable structure; </w:t>
      </w:r>
      <w:r>
        <w:rPr>
          <w:b/>
        </w:rPr>
        <w:t>outbound sales tools</w:t>
      </w:r>
      <w:r>
        <w:t xml:space="preserve"> give you the list and the dialer to use it at scale.</w:t>
      </w:r>
    </w:p>
    <w:p/>
    <w:p>
      <w:r>
        <w:t xml:space="preserve">Without verified mobile numbers from your </w:t>
      </w:r>
      <w:r>
        <w:rPr>
          <w:b/>
        </w:rPr>
        <w:t>outbound sales tools</w:t>
      </w:r>
      <w:r>
        <w:t>, even the best script often hits voicemail or reception — so script and data work together.</w:t>
      </w:r>
    </w:p>
    <w:p/>
    <w:p>
      <w:pPr>
        <w:pStyle w:val="Heading1"/>
      </w:pPr>
      <w:r>
        <w:t>Template 1: The opener (gatekeeper and decision-maker)</w:t>
      </w:r>
    </w:p>
    <w:p/>
    <w:p>
      <w:r>
        <w:rPr>
          <w:b/>
        </w:rPr>
        <w:t>Gatekeeper:</w:t>
      </w:r>
    </w:p>
    <w:p>
      <w:r>
        <w:t>"Hi, this is [Name] from [Company]. We help [one-line value, e.g. financial services teams reduce reconciliation time]. I'm trying to reach [First name] about [specific reason — e.g. the expansion you mentioned on LinkedIn]. Is there a good time for a short call, or should I send a quick email and follow up?"</w:t>
      </w:r>
    </w:p>
    <w:p/>
    <w:p>
      <w:r>
        <w:rPr>
          <w:b/>
        </w:rPr>
        <w:t>Decision-maker (when you have a direct number):</w:t>
      </w:r>
    </w:p>
    <w:p>
      <w:r>
        <w:t>"Hi [First name], this is [Name] from [Company]. We help [one-line value]. I'm reaching out because [specific reason tied to their role or company]. Do you have 30 seconds, or is there a better time to call back?"</w:t>
      </w:r>
    </w:p>
    <w:p/>
    <w:p>
      <w:pPr>
        <w:pStyle w:val="Heading2"/>
      </w:pPr>
      <w:r>
        <w:t>Adapt the one-line value</w:t>
      </w:r>
    </w:p>
    <w:p/>
    <w:p>
      <w:r>
        <w:t>SaaS: "help revenue teams automate pipeline reporting." Financial services: "reduce reconciliation time for finance teams." Construction: "streamline project costing for general contractors." Real estate: "help agencies manage listings and leads." Insurance: "automate policy renewals for brokers." Outsourcing: "improve resource allocation for staffing firms."</w:t>
      </w:r>
    </w:p>
    <w:p/>
    <w:p>
      <w:r>
        <w:t xml:space="preserve">Keep it short. Give a clear reason. Don't pitch on the first sentence. </w:t>
      </w:r>
      <w:r>
        <w:rPr>
          <w:b/>
        </w:rPr>
        <w:t>Outbound sales tools</w:t>
      </w:r>
      <w:r>
        <w:t xml:space="preserve"> like verified mobile numbers (from Scalelist or your CRM enrichment) mean you reach the decision-maker more often — so your opener is heard by the right person. Use your CRM (HubSpot, Salesforce, Pipedrive) to see if you've already sent an email so you can say "I'm following up on my note from Tuesday" when it's true.</w:t>
      </w:r>
    </w:p>
    <w:p/>
    <w:p>
      <w:pPr>
        <w:pStyle w:val="Heading1"/>
      </w:pPr>
      <w:r>
        <w:t>Template 2: The discovery and value hook</w:t>
      </w:r>
    </w:p>
    <w:p/>
    <w:p>
      <w:r>
        <w:t>Once you have their attention, move through this structure:</w:t>
      </w:r>
    </w:p>
    <w:p/>
    <w:p>
      <w:r>
        <w:rPr>
          <w:b/>
        </w:rPr>
        <w:t>Confirm you have the right person</w:t>
      </w:r>
      <w:r>
        <w:t xml:space="preserve"> — "Just to confirm, you're the one looking after [relevant area]?"</w:t>
      </w:r>
    </w:p>
    <w:p/>
    <w:p>
      <w:r>
        <w:rPr>
          <w:b/>
        </w:rPr>
        <w:t>One-sentence value</w:t>
      </w:r>
      <w:r>
        <w:t xml:space="preserve"> — "We help companies like [theirs] [specific outcome] without [common pain]."</w:t>
      </w:r>
    </w:p>
    <w:p/>
    <w:p>
      <w:r>
        <w:rPr>
          <w:b/>
        </w:rPr>
        <w:t>One qualifying question</w:t>
      </w:r>
      <w:r>
        <w:t xml:space="preserve"> — "Are you the right person to talk to about [topic], or is there someone else I should loop in?"</w:t>
      </w:r>
    </w:p>
    <w:p/>
    <w:p>
      <w:r>
        <w:rPr>
          <w:b/>
        </w:rPr>
        <w:t>Ask for the next step</w:t>
      </w:r>
      <w:r>
        <w:t xml:space="preserve"> — "Would it make sense to schedule 15 minutes this week to go deeper, or would you prefer I send a short overview and you can decide?"</w:t>
      </w:r>
    </w:p>
    <w:p/>
    <w:p>
      <w:r>
        <w:t xml:space="preserve">Adapt the "specific outcome" and "common pain" to their industry. Your </w:t>
      </w:r>
      <w:r>
        <w:rPr>
          <w:b/>
        </w:rPr>
        <w:t>outbound sales tools</w:t>
      </w:r>
      <w:r>
        <w:t xml:space="preserve"> (CRM, dialer, enrichment) should give you enough context to make this relevant. This template keeps the conversation focused and moves toward a clear next step instead of a long pitch.</w:t>
      </w:r>
    </w:p>
    <w:p/>
    <w:p>
      <w:pPr>
        <w:pStyle w:val="Heading1"/>
      </w:pPr>
      <w:r>
        <w:t>Template 3: Objection handling</w:t>
      </w:r>
    </w:p>
    <w:p/>
    <w:p>
      <w:r>
        <w:rPr>
          <w:b/>
        </w:rPr>
        <w:t>"We're not interested."</w:t>
      </w:r>
    </w:p>
    <w:p>
      <w:r>
        <w:t>"I get it. Can I ask — is it timing, or have you already looked at something similar? If it's timing, I'm happy to send a one-pager and follow up in a few months."</w:t>
      </w:r>
    </w:p>
    <w:p/>
    <w:p>
      <w:r>
        <w:rPr>
          <w:b/>
        </w:rPr>
        <w:t>"Send an email."</w:t>
      </w:r>
    </w:p>
    <w:p>
      <w:r>
        <w:t>"Happy to. What's the best email? And would you prefer I follow up with a quick call in a few days or leave it with you?"</w:t>
      </w:r>
    </w:p>
    <w:p/>
    <w:p>
      <w:r>
        <w:rPr>
          <w:b/>
        </w:rPr>
        <w:t>"We don't have budget."</w:t>
      </w:r>
    </w:p>
    <w:p>
      <w:r>
        <w:t>"Understood. When does your planning cycle usually open? I can send something now so you have it when you're ready."</w:t>
      </w:r>
    </w:p>
    <w:p/>
    <w:p>
      <w:r>
        <w:rPr>
          <w:b/>
        </w:rPr>
        <w:t>"I'm busy."</w:t>
      </w:r>
    </w:p>
    <w:p>
      <w:r>
        <w:t>"When's a better time — same time tomorrow, or end of week?"</w:t>
      </w:r>
    </w:p>
    <w:p/>
    <w:p>
      <w:r>
        <w:t xml:space="preserve">Keep objection handling short. Always try to get a concrete next step (email, callback time, or "no, remove me"). Use your </w:t>
      </w:r>
      <w:r>
        <w:rPr>
          <w:b/>
        </w:rPr>
        <w:t>outbound sales tools</w:t>
      </w:r>
      <w:r>
        <w:t xml:space="preserve"> to log the outcome in HubSpot, Salesforce, or Pipedrive so the next touch is informed.</w:t>
      </w:r>
    </w:p>
    <w:p/>
    <w:p>
      <w:pPr>
        <w:pStyle w:val="Heading1"/>
      </w:pPr>
      <w:r>
        <w:t>Template 4: Next-step ask and close</w:t>
      </w:r>
    </w:p>
    <w:p/>
    <w:p>
      <w:r>
        <w:t xml:space="preserve">End every conversation with one ask. If they agree, log it in your </w:t>
      </w:r>
      <w:r>
        <w:rPr>
          <w:b/>
        </w:rPr>
        <w:t>outbound sales tools</w:t>
      </w:r>
      <w:r>
        <w:t xml:space="preserve"> (CRM, tasks) so you do it. If they say no, respect it and update the record.</w:t>
      </w:r>
    </w:p>
    <w:p/>
    <w:p>
      <w:r>
        <w:rPr>
          <w:b/>
        </w:rPr>
        <w:t>Next-step asks that work:</w:t>
      </w:r>
    </w:p>
    <w:p/>
    <w:p>
      <w:pPr>
        <w:pStyle w:val="ListBullet"/>
      </w:pPr>
      <w:r>
        <w:t>"Can I send that one-pager to this email and follow up in two weeks?"</w:t>
      </w:r>
    </w:p>
    <w:p>
      <w:pPr>
        <w:pStyle w:val="ListBullet"/>
      </w:pPr>
      <w:r>
        <w:t>"Would you prefer a call next Tuesday or Thursday?"</w:t>
      </w:r>
    </w:p>
    <w:p>
      <w:pPr>
        <w:pStyle w:val="ListBullet"/>
      </w:pPr>
      <w:r>
        <w:t>"Should I take you off the list, or can I reach out again in [timeframe]?"</w:t>
      </w:r>
    </w:p>
    <w:p/>
    <w:p>
      <w:r>
        <w:t>This template ensures you don't leave the call without a clear outcome. Your dialer (Allo, Skipcall, Flunter) and CRM should capture the result so your team can follow up or stop touching the prospect as requested.</w:t>
      </w:r>
    </w:p>
    <w:p/>
    <w:p>
      <w:pPr>
        <w:pStyle w:val="Heading1"/>
      </w:pPr>
      <w:r>
        <w:t>Template 5: Short voicemail</w:t>
      </w:r>
    </w:p>
    <w:p/>
    <w:p>
      <w:r>
        <w:t>When they don't answer: "Hi [First name], this is [Your name] from [Company]. We help [one-line value]. I sent you a short note [yesterday / this week] — wanted to see if it's worth a 15-minute call. You can reach me at [number] or just reply to the email. Thanks."</w:t>
      </w:r>
    </w:p>
    <w:p/>
    <w:p>
      <w:r>
        <w:t xml:space="preserve">Keep it under 30 seconds. One idea, one ask. </w:t>
      </w:r>
      <w:r>
        <w:rPr>
          <w:b/>
        </w:rPr>
        <w:t>Outbound sales tools</w:t>
      </w:r>
      <w:r>
        <w:t xml:space="preserve"> that give you verified mobile numbers mean the voicemail lands on the decision-maker's phone, not a shared line. Use this template when your dialer is set to leave voicemail; consistency helps reps stay on message.</w:t>
      </w:r>
    </w:p>
    <w:p/>
    <w:p>
      <w:pPr>
        <w:pStyle w:val="Heading1"/>
      </w:pPr>
      <w:r>
        <w:t>Template 6: Follow-up call</w:t>
      </w:r>
    </w:p>
    <w:p/>
    <w:p>
      <w:r>
        <w:t>When you're calling back after a prior touch: "Hi [First name], it's [Name] from [Company]. I left you a voicemail on [day] / sent you an email [timeframe]. Wanted to try you one more time — do you have 30 seconds, or is there a better time to call back?"</w:t>
      </w:r>
    </w:p>
    <w:p/>
    <w:p>
      <w:r>
        <w:t xml:space="preserve">This template gives you a reason for the call and shows you're persistent but not pushy. Your </w:t>
      </w:r>
      <w:r>
        <w:rPr>
          <w:b/>
        </w:rPr>
        <w:t>outbound sales tools</w:t>
      </w:r>
      <w:r>
        <w:t xml:space="preserve"> (CRM, sequencer) should show what touches have been sent so you can reference them accurately. Instantly and lemlist run the email side; your dialer and CRM track the call.</w:t>
      </w:r>
    </w:p>
    <w:p/>
    <w:p>
      <w:pPr>
        <w:pStyle w:val="Heading1"/>
      </w:pPr>
      <w:r>
        <w:t>Template 7: Gatekeeper pass-through</w:t>
      </w:r>
    </w:p>
    <w:p/>
    <w:p>
      <w:r>
        <w:t>When reception asks what it's regarding: "It's a quick follow-up about [specific topic — e.g. reducing reconciliation time for finance teams]. I have a short call scheduled with [First name] in mind — is there a good time I can reach them, or should I send an email and they can let me know?"</w:t>
      </w:r>
    </w:p>
    <w:p/>
    <w:p>
      <w:r>
        <w:t xml:space="preserve">Be specific, not vague. Offer to send an email so the gatekeeper has something to pass along. </w:t>
      </w:r>
      <w:r>
        <w:rPr>
          <w:b/>
        </w:rPr>
        <w:t>Outbound sales tools</w:t>
      </w:r>
      <w:r>
        <w:t xml:space="preserve"> that provide verified mobile numbers reduce how often you hit the gatekeeper — but when you do, this template keeps the conversation professional and gives a clear next step.</w:t>
      </w:r>
    </w:p>
    <w:p/>
    <w:p>
      <w:pPr>
        <w:pStyle w:val="Heading1"/>
      </w:pPr>
      <w:r>
        <w:t>How outbound sales tools make your script effective</w:t>
      </w:r>
    </w:p>
    <w:p/>
    <w:p>
      <w:r>
        <w:t xml:space="preserve">A great script with bad data still fails. </w:t>
      </w:r>
      <w:r>
        <w:rPr>
          <w:b/>
        </w:rPr>
        <w:t>Outbound sales tools</w:t>
      </w:r>
      <w:r>
        <w:t xml:space="preserve"> that matter for cold calling:</w:t>
      </w:r>
    </w:p>
    <w:p/>
    <w:p>
      <w:pPr>
        <w:pStyle w:val="ListBullet"/>
      </w:pPr>
      <w:r>
        <w:rPr>
          <w:b/>
        </w:rPr>
        <w:t>Contact enrichment</w:t>
      </w:r>
      <w:r>
        <w:t xml:space="preserve"> — Verified work emails and mobile numbers (Scalelist Chrome extension or CSV upload) so you're not reading your script to a receptionist or a dead line.</w:t>
      </w:r>
    </w:p>
    <w:p>
      <w:pPr>
        <w:pStyle w:val="ListBullet"/>
      </w:pPr>
      <w:r>
        <w:rPr>
          <w:b/>
        </w:rPr>
        <w:t>CRM</w:t>
      </w:r>
      <w:r>
        <w:t xml:space="preserve"> — HubSpot, Salesforce, Pipedrive — to store context, log calls, and trigger sequences.</w:t>
      </w:r>
    </w:p>
    <w:p>
      <w:pPr>
        <w:pStyle w:val="ListBullet"/>
      </w:pPr>
      <w:r>
        <w:rPr>
          <w:b/>
        </w:rPr>
        <w:t>Dialer</w:t>
      </w:r>
      <w:r>
        <w:t xml:space="preserve"> — Allo, Skipcall, Flunter — to call from a list without manual dialing.</w:t>
      </w:r>
    </w:p>
    <w:p>
      <w:pPr>
        <w:pStyle w:val="ListBullet"/>
      </w:pPr>
      <w:r>
        <w:rPr>
          <w:b/>
        </w:rPr>
        <w:t>Sequencer</w:t>
      </w:r>
      <w:r>
        <w:t xml:space="preserve"> — Instantly, lemlist — to warm the call with email so "I'm following up on my note" is true.</w:t>
      </w:r>
    </w:p>
    <w:p/>
    <w:p>
      <w:r>
        <w:t xml:space="preserve">When your </w:t>
      </w:r>
      <w:r>
        <w:rPr>
          <w:b/>
        </w:rPr>
        <w:t>outbound sales tools</w:t>
      </w:r>
      <w:r>
        <w:t xml:space="preserve"> feed your dialer with verified mobile numbers, your 7 cold calling script templates actually get used in live conversations. That's when 2026 cold calling works.</w:t>
      </w:r>
    </w:p>
    <w:p/>
    <w:p>
      <w:pPr>
        <w:pStyle w:val="Heading1"/>
      </w:pPr>
      <w:r>
        <w:t>GDPR and cold calling scripts in Europe</w:t>
      </w:r>
    </w:p>
    <w:p/>
    <w:p>
      <w:r>
        <w:t>US teams selling into Europe face a different compliance landscape. Apollo, ZoomInfo, and Cognism have faced scrutiny over data sourcing and consent. When your script includes "remove me from the list" or a prospect objects to being contacted, you need clean records and a process that respects that request.</w:t>
      </w:r>
    </w:p>
    <w:p/>
    <w:p>
      <w:r>
        <w:t>Scalelist is built for GDPR compliance. For US teams calling into UK, DACH, or French accounts, that means fewer compliance headaches and a clear advantage when prospects ask "where did you get my number?" Verified data, transparent sourcing, and proper opt-out handling keep your scripts professional and compliant.</w:t>
      </w:r>
    </w:p>
    <w:p/>
    <w:p>
      <w:pPr>
        <w:pStyle w:val="Heading1"/>
      </w:pPr>
      <w:r>
        <w:t>Common mistakes with cold calling script templates</w:t>
      </w:r>
    </w:p>
    <w:p/>
    <w:p>
      <w:r>
        <w:rPr>
          <w:b/>
        </w:rPr>
        <w:t>Reading the script word-for-word.</w:t>
      </w:r>
      <w:r>
        <w:t xml:space="preserve"> Use the 7 templates as structure, not a recital.</w:t>
      </w:r>
    </w:p>
    <w:p/>
    <w:p>
      <w:r>
        <w:rPr>
          <w:b/>
        </w:rPr>
        <w:t>Pitching on the opener.</w:t>
      </w:r>
      <w:r>
        <w:t xml:space="preserve"> Give a clear reason and one ask; save the pitch for discovery.</w:t>
      </w:r>
    </w:p>
    <w:p/>
    <w:p>
      <w:r>
        <w:rPr>
          <w:b/>
        </w:rPr>
        <w:t>Not logging outcomes.</w:t>
      </w:r>
      <w:r>
        <w:t xml:space="preserve"> Use HubSpot, Salesforce, or Pipedrive to record what happened so the next touch has context.</w:t>
      </w:r>
    </w:p>
    <w:p/>
    <w:p>
      <w:r>
        <w:rPr>
          <w:b/>
        </w:rPr>
        <w:t>Calling without verified mobile numbers.</w:t>
      </w:r>
      <w:r>
        <w:t xml:space="preserve"> </w:t>
      </w:r>
      <w:r>
        <w:rPr>
          <w:b/>
        </w:rPr>
        <w:t>Outbound sales tools</w:t>
      </w:r>
      <w:r>
        <w:t xml:space="preserve"> like Scalelist (Chrome extension for LinkedIn, CSV for CRM lists) mean your 7 templates reach decision-makers instead of reception. Never mix "export from Sales Navigator and upload as CSV" — use Chrome for LinkedIn, CSV for existing lists.</w:t>
      </w:r>
    </w:p>
    <w:p/>
    <w:p>
      <w:pPr>
        <w:pStyle w:val="Heading1"/>
      </w:pPr>
      <w:r>
        <w:t>Use these 7 templates with Scalelist</w:t>
      </w:r>
    </w:p>
    <w:p/>
    <w:p>
      <w:r>
        <w:t xml:space="preserve">Cold calling script templates give you the words; </w:t>
      </w:r>
      <w:r>
        <w:rPr>
          <w:b/>
        </w:rPr>
        <w:t>outbound sales tools</w:t>
      </w:r>
      <w:r>
        <w:t xml:space="preserve"> give you the list and the connection. Scalelist helps with the data side:</w:t>
      </w:r>
    </w:p>
    <w:p/>
    <w:p>
      <w:pPr>
        <w:pStyle w:val="ListBullet"/>
      </w:pPr>
      <w:r>
        <w:rPr>
          <w:b/>
        </w:rPr>
        <w:t>Chrome extension</w:t>
      </w:r>
      <w:r>
        <w:t xml:space="preserve"> for LinkedIn and Sales Navigator — enrich profiles and get verified work emails and mobile numbers into your CRM and dialer.</w:t>
      </w:r>
    </w:p>
    <w:p>
      <w:pPr>
        <w:pStyle w:val="ListBullet"/>
      </w:pPr>
      <w:r>
        <w:rPr>
          <w:b/>
        </w:rPr>
        <w:t>CSV upload</w:t>
      </w:r>
      <w:r>
        <w:t xml:space="preserve"> for existing lists from your CRM or events — bulk enrichment so your team has numbers to call.</w:t>
      </w:r>
    </w:p>
    <w:p>
      <w:pPr>
        <w:pStyle w:val="ListBullet"/>
      </w:pPr>
      <w:r>
        <w:rPr>
          <w:b/>
        </w:rPr>
        <w:t>Transparent credits</w:t>
      </w:r>
      <w:r>
        <w:t xml:space="preserve"> and strong APAC coverage.</w:t>
      </w:r>
    </w:p>
    <w:p/>
    <w:p>
      <w:r>
        <w:t>Use these 7 cold calling script templates in 2026 with a list built on verified data, and you'll spend more time in conversations and less time on dead dials. Chrome extension for LinkedIn/Sales Navigator (no export); CSV upload for existing lists from CRM or events. Never mix "export from Sales Navigator and upload as CSV."</w:t>
      </w:r>
    </w:p>
    <w:p/>
    <w:p>
      <w:pPr>
        <w:pStyle w:val="Heading1"/>
      </w:pPr>
      <w:r>
        <w:t>Conclusion</w:t>
      </w:r>
    </w:p>
    <w:p/>
    <w:p>
      <w:r>
        <w:t xml:space="preserve">The 7 cold calling script templates give you structure for openers (gatekeeper and decision-maker), discovery and value hook, objection handling, next-step ask, voicemail, follow-up call, and gatekeeper pass-through. </w:t>
      </w:r>
      <w:r>
        <w:rPr>
          <w:b/>
        </w:rPr>
        <w:t>Outbound sales tools</w:t>
      </w:r>
      <w:r>
        <w:t xml:space="preserve"> (enrichment for verified mobile numbers, CRM, dialer, sequencer) give you the list and connection so the script is heard.</w:t>
      </w:r>
    </w:p>
    <w:p/>
    <w:p>
      <w:r>
        <w:t>Use Scalelist Chrome extension for LinkedIn/Sales Navigator or CSV upload for existing lists — never mix "export from Sales Navigator and upload as CSV." Match the workflow to your source, feed your dialer with verified data, and use these 7 templates for openers, discovery, objections, and close.</w:t>
      </w:r>
    </w:p>
    <w:p/>
    <w:p>
      <w:r>
        <w:t>[Try Scalelist free](https://scalelist.com) to power your cold calling with verified mobile numbers. See [pricing](https://scalelist.com/pricing) for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