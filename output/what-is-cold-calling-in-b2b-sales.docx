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What is cold calling in B2B sales? (And how outbound sales tools help)</w:t>
      </w:r>
    </w:p>
    <w:p/>
    <w:p>
      <w:r>
        <w:t xml:space="preserve">Cold calling in B2B sales means contacting a prospect by phone without a prior relationship or warm introduction. You call to introduce your solution, book a meeting, or qualify a lead. It's one of the oldest </w:t>
      </w:r>
      <w:r>
        <w:rPr>
          <w:b/>
        </w:rPr>
        <w:t>outbound sales tools</w:t>
      </w:r>
      <w:r>
        <w:t xml:space="preserve">, and when it's done with the right data and process, it still works. In this guide you'll get a clear definition, see how it fits with other </w:t>
      </w:r>
      <w:r>
        <w:rPr>
          <w:b/>
        </w:rPr>
        <w:t>outbound sales tools</w:t>
      </w:r>
      <w:r>
        <w:t>, and learn why data quality matters more than script tricks.</w:t>
      </w:r>
    </w:p>
    <w:p/>
    <w:p>
      <w:r>
        <w:t>In this guide, you'll learn:</w:t>
      </w:r>
    </w:p>
    <w:p/>
    <w:p>
      <w:pPr>
        <w:pStyle w:val="ListBullet"/>
      </w:pPr>
      <w:r>
        <w:t>A clear definition of what cold calling is (and isn't) in B2B</w:t>
      </w:r>
    </w:p>
    <w:p>
      <w:pPr>
        <w:pStyle w:val="ListBullet"/>
      </w:pPr>
      <w:r>
        <w:t xml:space="preserve">How it fits alongside other </w:t>
      </w:r>
      <w:r>
        <w:rPr>
          <w:b/>
        </w:rPr>
        <w:t>outbound sales tools</w:t>
      </w:r>
      <w:r>
        <w:t xml:space="preserve"> like cold email and LinkedIn</w:t>
      </w:r>
    </w:p>
    <w:p>
      <w:pPr>
        <w:pStyle w:val="ListBullet"/>
      </w:pPr>
      <w:r>
        <w:t>Why data quality (verified mobile numbers, clean lists) matters more than script tricks</w:t>
      </w:r>
    </w:p>
    <w:p>
      <w:pPr>
        <w:pStyle w:val="ListBullet"/>
      </w:pPr>
      <w:r>
        <w:t>How to run cold calling as part of a modern outbound stack</w:t>
      </w:r>
    </w:p>
    <w:p>
      <w:pPr>
        <w:pStyle w:val="ListBullet"/>
      </w:pPr>
      <w:r>
        <w:t>What you need to cold call effectively: list, dialer, CRM, and enrichment</w:t>
      </w:r>
    </w:p>
    <w:p>
      <w:pPr>
        <w:pStyle w:val="ListBullet"/>
      </w:pPr>
      <w:r>
        <w:t xml:space="preserve">How teams in the US, Australia, and Singapore use </w:t>
      </w:r>
      <w:r>
        <w:rPr>
          <w:b/>
        </w:rPr>
        <w:t>outbound sales tools</w:t>
      </w:r>
      <w:r>
        <w:t xml:space="preserve"> for cold calling</w:t>
      </w:r>
    </w:p>
    <w:p/>
    <w:p>
      <w:r>
        <w:t xml:space="preserve">Along the way, we'll show where </w:t>
      </w:r>
      <w:r>
        <w:rPr>
          <w:b/>
        </w:rPr>
        <w:t>Scalelist</w:t>
      </w:r>
      <w:r>
        <w:t xml:space="preserve"> fits as an </w:t>
      </w:r>
      <w:r>
        <w:rPr>
          <w:b/>
        </w:rPr>
        <w:t>outbound sales tool</w:t>
      </w:r>
      <w:r>
        <w:t xml:space="preserve"> that feeds your dialer with verified contact data.</w:t>
      </w:r>
    </w:p>
    <w:p/>
    <w:p>
      <w:pPr>
        <w:pStyle w:val="Heading1"/>
      </w:pPr>
      <w:r>
        <w:t>Table of contents</w:t>
      </w:r>
    </w:p>
    <w:p/>
    <w:p>
      <w:pPr>
        <w:pStyle w:val="ListNumber"/>
      </w:pPr>
      <w:r>
        <w:t>[What is cold calling? Definition in B2B sales](#what-is-cold-calling-definition-in-b2b-sales)</w:t>
      </w:r>
    </w:p>
    <w:p>
      <w:pPr>
        <w:pStyle w:val="ListNumber"/>
      </w:pPr>
      <w:r>
        <w:t>[Cold calling vs. warm calling and other outbound sales tools](#cold-calling-vs-warm-calling-and-other-outbound-sales-tools)</w:t>
      </w:r>
    </w:p>
    <w:p>
      <w:pPr>
        <w:pStyle w:val="ListNumber"/>
      </w:pPr>
      <w:r>
        <w:t>[Why cold calling still works in B2B (when done right)](#why-cold-calling-still-works-in-b2b-when-done-right)</w:t>
      </w:r>
    </w:p>
    <w:p>
      <w:pPr>
        <w:pStyle w:val="ListNumber"/>
      </w:pPr>
      <w:r>
        <w:t>[What you need to cold call effectively: data and outbound sales tools](#what-you-need-to-cold-call-effectively-data-and-outbound-sales-tools)</w:t>
      </w:r>
    </w:p>
    <w:p>
      <w:pPr>
        <w:pStyle w:val="ListNumber"/>
      </w:pPr>
      <w:r>
        <w:t>[How outbound sales tools feed the cold calling pipeline](#how-outbound-sales-tools-feed-the-cold-calling-pipeline)</w:t>
      </w:r>
    </w:p>
    <w:p>
      <w:pPr>
        <w:pStyle w:val="ListNumber"/>
      </w:pPr>
      <w:r>
        <w:t>[Chrome extension vs. CSV: two workflows, never mixed](#chrome-extension-vs-csv-two-workflows-never-mixed)</w:t>
      </w:r>
    </w:p>
    <w:p>
      <w:pPr>
        <w:pStyle w:val="ListNumber"/>
      </w:pPr>
      <w:r>
        <w:t>[How to run cold calling with your existing outbound stack](#how-to-run-cold-calling-with-your-existing-outbound-stack)</w:t>
      </w:r>
    </w:p>
    <w:p>
      <w:pPr>
        <w:pStyle w:val="ListNumber"/>
      </w:pPr>
      <w:r>
        <w:t>[When cold calling fails (and how outbound sales tools fix it)](#when-cold-calling-fails-and-how-outbound-sales-tools-fix-it)</w:t>
      </w:r>
    </w:p>
    <w:p>
      <w:pPr>
        <w:pStyle w:val="ListNumber"/>
      </w:pPr>
      <w:r>
        <w:t>[How outbound sales tools fit by industry](#how-outbound-sales-tools-fit-by-industry)</w:t>
      </w:r>
    </w:p>
    <w:p>
      <w:pPr>
        <w:pStyle w:val="ListNumber"/>
      </w:pPr>
      <w:r>
        <w:t>[Examples by region: US, Australia, Singapore](#examples-by-region-us-australia-singapore)</w:t>
      </w:r>
    </w:p>
    <w:p>
      <w:pPr>
        <w:pStyle w:val="ListNumber"/>
      </w:pPr>
      <w:r>
        <w:t>[Use outbound sales tools like Scalelist to power cold calling](#use-outbound-sales-tools-like-scalelist-to-power-cold-calling)</w:t>
      </w:r>
    </w:p>
    <w:p/>
    <w:p>
      <w:pPr>
        <w:pStyle w:val="Heading1"/>
      </w:pPr>
      <w:r>
        <w:t>What is cold calling? Definition in B2B sales</w:t>
      </w:r>
    </w:p>
    <w:p/>
    <w:p>
      <w:r>
        <w:rPr>
          <w:b/>
        </w:rPr>
        <w:t>Cold calling</w:t>
      </w:r>
      <w:r>
        <w:t xml:space="preserve"> is outbound phone contact with a prospect who hasn't asked to be contacted. No prior meeting, no inbound form, no referral. The goal in B2B is usually to introduce your product or service, qualify the prospect (budget, authority, need, timeline), or book a discovery or demo call. It is a direct </w:t>
      </w:r>
      <w:r>
        <w:rPr>
          <w:b/>
        </w:rPr>
        <w:t>outbound sales tool</w:t>
      </w:r>
      <w:r>
        <w:t xml:space="preserve"> that, when paired with good data, can generate conversations and meetings at scale. Unlike inbound leads, cold call prospects have not yet raised their hand; your job is to reach the right person, deliver a relevant reason for the call, and earn a next step.</w:t>
      </w:r>
    </w:p>
    <w:p/>
    <w:p>
      <w:r>
        <w:t xml:space="preserve">It's "cold" because the prospect doesn't know you yet. It's still selling: you're reaching out with a relevant offer to a defined ICP, using </w:t>
      </w:r>
      <w:r>
        <w:rPr>
          <w:b/>
        </w:rPr>
        <w:t>outbound sales tools</w:t>
      </w:r>
      <w:r>
        <w:t xml:space="preserve"> (lists, dialers, CRMs) to make the process repeatable. Cold calling in B2B is not random dialing. It's targeted outreach to people who fit your ideal customer profile, with a clear reason for the call and a path to a next step.</w:t>
      </w:r>
    </w:p>
    <w:p/>
    <w:p>
      <w:r>
        <w:t xml:space="preserve">The outcome you want is usually a short conversation: confirm they're the right person, share one sentence of value, and ask for a next step (meeting, callback, or send more info). </w:t>
      </w:r>
      <w:r>
        <w:rPr>
          <w:b/>
        </w:rPr>
        <w:t>Outbound sales tools</w:t>
      </w:r>
      <w:r>
        <w:t xml:space="preserve"> help you get to that conversation by ensuring you have the right contact and a number that connects.</w:t>
      </w:r>
    </w:p>
    <w:p/>
    <w:p>
      <w:r>
        <w:rPr>
          <w:b/>
        </w:rPr>
        <w:t>Why the definition matters for your stack.</w:t>
      </w:r>
      <w:r>
        <w:t xml:space="preserve"> When teams ask "what is cold calling in B2B?", they're often deciding whether to invest in it and what </w:t>
      </w:r>
      <w:r>
        <w:rPr>
          <w:b/>
        </w:rPr>
        <w:t>outbound sales tools</w:t>
      </w:r>
      <w:r>
        <w:t xml:space="preserve"> they need. The definition clarifies that cold calling is outbound phone outreach to a defined audience — not spray-and-pray. Your CRM (HubSpot, Salesforce, Pipedrive), dialer (Allo, Skipcall, Flunter), and enrichment tools (Scalelist, Apollo, ZoomInfo, Lusha, RocketReach) all support that definition by giving you a list, a number to dial, and a place to log the outcome. So "what is cold calling?" in practice becomes "how do we run outbound phone with the right </w:t>
      </w:r>
      <w:r>
        <w:rPr>
          <w:b/>
        </w:rPr>
        <w:t>outbound sales tools</w:t>
      </w:r>
      <w:r>
        <w:t xml:space="preserve"> and data?"</w:t>
      </w:r>
    </w:p>
    <w:p/>
    <w:p>
      <w:pPr>
        <w:pStyle w:val="Heading1"/>
      </w:pPr>
      <w:r>
        <w:t>Cold calling vs. warm calling and other outbound sales tools</w:t>
      </w:r>
    </w:p>
    <w:p/>
    <w:p>
      <w:pPr>
        <w:pStyle w:val="ListBullet"/>
      </w:pPr>
      <w:r>
        <w:rPr>
          <w:b/>
        </w:rPr>
        <w:t>Cold call</w:t>
      </w:r>
      <w:r>
        <w:t>: No prior relationship; the first touch is the phone call. You might have sent an email or LinkedIn message first — that's still cold outbound. The prospect hasn't opted in.</w:t>
      </w:r>
    </w:p>
    <w:p>
      <w:pPr>
        <w:pStyle w:val="ListBullet"/>
      </w:pPr>
      <w:r>
        <w:rPr>
          <w:b/>
        </w:rPr>
        <w:t>Warm call</w:t>
      </w:r>
      <w:r>
        <w:t>: You have prior context. They attended your webinar, downloaded a guide, or were referred. The call is a follow-up.</w:t>
      </w:r>
    </w:p>
    <w:p/>
    <w:p>
      <w:r>
        <w:t xml:space="preserve">Cold calling sits alongside other </w:t>
      </w:r>
      <w:r>
        <w:rPr>
          <w:b/>
        </w:rPr>
        <w:t>outbound sales tools</w:t>
      </w:r>
      <w:r>
        <w:t xml:space="preserve">: cold email (Instantly, lemlist), LinkedIn (Sales Navigator, outreach), and contact enrichment (Scalelist, Apollo, ZoomInfo, Lusha, RocketReach). The best teams combine channels and use one B2B contact database and a dialer (Allo, Skipcall, Flunter) so cold calling is fed with accurate data. Each </w:t>
      </w:r>
      <w:r>
        <w:rPr>
          <w:b/>
        </w:rPr>
        <w:t>outbound sales tool</w:t>
      </w:r>
      <w:r>
        <w:t xml:space="preserve"> has a role; together they form a stack.</w:t>
      </w:r>
    </w:p>
    <w:p/>
    <w:p>
      <w:pPr>
        <w:pStyle w:val="Heading1"/>
      </w:pPr>
      <w:r>
        <w:t>Why cold calling still works in B2B (when done right)</w:t>
      </w:r>
    </w:p>
    <w:p/>
    <w:p>
      <w:r>
        <w:t>Cold calling works when you're calling the right person (role, company, need) with a relevant message. It works when you're using numbers that connect — verified mobile numbers beat old office lines and switchboards. It works when you're not relying on cold call alone: email and LinkedIn warm the prospect so the call has context.</w:t>
      </w:r>
    </w:p>
    <w:p/>
    <w:p>
      <w:r>
        <w:t xml:space="preserve">When your </w:t>
      </w:r>
      <w:r>
        <w:rPr>
          <w:b/>
        </w:rPr>
        <w:t>outbound sales tools</w:t>
      </w:r>
      <w:r>
        <w:t xml:space="preserve"> give you a clean list and verified mobile numbers, cold calling becomes a high-impact channel. When your data is bad, it feels like a waste of time. That's a data problem, not a "cold calling is dead" problem. Teams in SaaS, financial services, IT services, construction, real estate, insurance, and outsourcing still run cold calling successfully when the list and data are right.</w:t>
      </w:r>
    </w:p>
    <w:p/>
    <w:p>
      <w:r>
        <w:t xml:space="preserve">Connect rate is the first metric to watch. If most of your dials hit voicemail, reception, or wrong numbers, the issue is usually the list or the type of number (office vs. mobile). </w:t>
      </w:r>
      <w:r>
        <w:rPr>
          <w:b/>
        </w:rPr>
        <w:t>Outbound sales tools</w:t>
      </w:r>
      <w:r>
        <w:t xml:space="preserve"> that add verified mobile numbers — such as Scalelist — improve connect rate because you're calling the decision-maker's direct line. Once connect rate is healthy, you can optimize script, timing, and follow-up.</w:t>
      </w:r>
    </w:p>
    <w:p/>
    <w:p>
      <w:pPr>
        <w:pStyle w:val="Heading1"/>
      </w:pPr>
      <w:r>
        <w:t>What you need to cold call effectively: data and outbound sales tools</w:t>
      </w:r>
    </w:p>
    <w:p/>
    <w:p>
      <w:r>
        <w:t xml:space="preserve">You need four things. First, a defined ICP — who you're calling (title, industry, company size, geography). Second, a B2B contact list with names, companies, and ideally verified mobile numbers, not just main lines. That's where </w:t>
      </w:r>
      <w:r>
        <w:rPr>
          <w:b/>
        </w:rPr>
        <w:t>outbound sales tools</w:t>
      </w:r>
      <w:r>
        <w:t xml:space="preserve"> like Scalelist come in: enrichment and verification. Third, a dialer — Allo, Skipcall, Flunter, or similar — integrated with your CRM (HubSpot, Salesforce, Pipedrive). Fourth, a simple process: who builds the list, who enriches it, who calls, and how you track connect rate and meetings.</w:t>
      </w:r>
    </w:p>
    <w:p/>
    <w:p>
      <w:r>
        <w:t xml:space="preserve">Without good data, the rest doesn't matter. So "what is cold calling in B2B?" in practice is: outbound phone outreach powered by accurate contact data and </w:t>
      </w:r>
      <w:r>
        <w:rPr>
          <w:b/>
        </w:rPr>
        <w:t>outbound sales tools</w:t>
      </w:r>
      <w:r>
        <w:t xml:space="preserve">. Your CRM (HubSpot, Salesforce, Pipedrive) holds the list and activity. Your dialer (Allo, Skipcall, Flunter) pulls from that list and logs outcomes. Your enrichment </w:t>
      </w:r>
      <w:r>
        <w:rPr>
          <w:b/>
        </w:rPr>
        <w:t>outbound sales tools</w:t>
      </w:r>
      <w:r>
        <w:t xml:space="preserve"> (e.g. Scalelist) add and verify mobile numbers so the dialer has something that actually rings the right person.</w:t>
      </w:r>
    </w:p>
    <w:p/>
    <w:p>
      <w:pPr>
        <w:pStyle w:val="Heading1"/>
      </w:pPr>
      <w:r>
        <w:t>How outbound sales tools feed the cold calling pipeline</w:t>
      </w:r>
    </w:p>
    <w:p/>
    <w:p>
      <w:r>
        <w:rPr>
          <w:b/>
        </w:rPr>
        <w:t>Outbound sales tools</w:t>
      </w:r>
      <w:r>
        <w:t xml:space="preserve"> that matter for cold calling include enrichment (verified work emails and mobile numbers), CRM (HubSpot, Salesforce, Pipedrive), dialer (Allo, Skipcall, Flunter), and sequencer (Instantly, lemlist). Enrichment tools add and verify contact data so you're not reading your script to a receptionist or a dead line. The CRM stores context, logs calls, and triggers sequences. The dialer lets you call from a list without manual dialing. The sequencer warms the call with email so "I'm following up on my note" is true. When these </w:t>
      </w:r>
      <w:r>
        <w:rPr>
          <w:b/>
        </w:rPr>
        <w:t>outbound sales tools</w:t>
      </w:r>
      <w:r>
        <w:t xml:space="preserve"> work together, cold calling is repeatable and measurable.</w:t>
      </w:r>
    </w:p>
    <w:p/>
    <w:p>
      <w:r>
        <w:t xml:space="preserve">Enrichment is the foundation. If your list has only names and companies, you need a way to get work email and mobile number. Tools like Scalelist, Apollo, ZoomInfo, Lusha, and RocketReach provide that. For cold calling, mobile numbers matter most — they reach the person, not the front desk. Choose </w:t>
      </w:r>
      <w:r>
        <w:rPr>
          <w:b/>
        </w:rPr>
        <w:t>outbound sales tools</w:t>
      </w:r>
      <w:r>
        <w:t xml:space="preserve"> that verify data so you're not dialing stale or wrong numbers.</w:t>
      </w:r>
    </w:p>
    <w:p/>
    <w:p>
      <w:pPr>
        <w:pStyle w:val="Heading1"/>
      </w:pPr>
      <w:r>
        <w:t>Chrome extension vs. CSV: two workflows, never mixed</w:t>
      </w:r>
    </w:p>
    <w:p/>
    <w:p>
      <w:r>
        <w:t>Scalelist has two distinct workflows. Don't combine them in one example.</w:t>
      </w:r>
    </w:p>
    <w:p/>
    <w:p>
      <w:r>
        <w:rPr>
          <w:b/>
        </w:rPr>
        <w:t>Chrome extension workflow</w:t>
      </w:r>
      <w:r>
        <w:t xml:space="preserve">: Used directly on LinkedIn profiles or LinkedIn Sales Navigator. Reps enrich contacts one by one or in bulk without leaving the browser. No export needed. This is for building and enriching lists while prospecting on LinkedIn. Verified work emails and mobile numbers sync to your CRM (HubSpot, Salesforce, Pipedrive) and can be pushed to your dialer (Allo, Skipcall, Flunter). Use this </w:t>
      </w:r>
      <w:r>
        <w:rPr>
          <w:b/>
        </w:rPr>
        <w:t>outbound sales tool</w:t>
      </w:r>
      <w:r>
        <w:t xml:space="preserve"> when your cold calling list is built from LinkedIn search. Teams in the US, Australia, and Singapore use it when their outbound motion starts on LinkedIn and they want verified data without leaving the browser.</w:t>
      </w:r>
    </w:p>
    <w:p/>
    <w:p>
      <w:r>
        <w:rPr>
          <w:b/>
        </w:rPr>
        <w:t>CSV upload workflow</w:t>
      </w:r>
      <w:r>
        <w:t xml:space="preserve">: Used when you already have a list of contacts from another source (CRM export, event list, purchased list). You upload the CSV to Scalelist and get verified emails and mobile numbers back. You then re-import or sync to your CRM and load the list into your dialer. This </w:t>
      </w:r>
      <w:r>
        <w:rPr>
          <w:b/>
        </w:rPr>
        <w:t>outbound sales tool</w:t>
      </w:r>
      <w:r>
        <w:t xml:space="preserve"> is for existing lists — for example, contacts exported from HubSpot, Salesforce, or Pipedrive with no mobile number on file, or event attendees. Never describe "export from Sales Navigator and upload as CSV" as one flow; that's not how Scalelist works. Chrome = LinkedIn; CSV = existing list.</w:t>
      </w:r>
    </w:p>
    <w:p/>
    <w:p>
      <w:r>
        <w:rPr>
          <w:b/>
        </w:rPr>
        <w:t>Why it matters for cold calling.</w:t>
      </w:r>
      <w:r>
        <w:t xml:space="preserve"> Your </w:t>
      </w:r>
      <w:r>
        <w:rPr>
          <w:b/>
        </w:rPr>
        <w:t>outbound sales tools</w:t>
      </w:r>
      <w:r>
        <w:t xml:space="preserve"> need to match your list source. If you're prospecting on LinkedIn, use the Chrome extension so enrichment happens in-browser and data flows to your dialer. If you're cold calling from a list that already lives in your CRM, use CSV upload to add verified mobile numbers and then push to Skipcall, Flunter, or Allo. Mixing the two in one example confuses readers and doesn't reflect how the product works.</w:t>
      </w:r>
    </w:p>
    <w:p/>
    <w:p>
      <w:pPr>
        <w:pStyle w:val="Heading1"/>
      </w:pPr>
      <w:r>
        <w:t>How to run cold calling with your existing outbound stack</w:t>
      </w:r>
    </w:p>
    <w:p/>
    <w:p>
      <w:r>
        <w:t>Typical flow: Build or source the list (LinkedIn/Sales Navigator, CRM segments, or event lists). Enrich for mobile numbers using Scalelist's Chrome extension on LinkedIn profiles, or upload a CSV of contacts that need mobile numbers (e.g. from HubSpot or Salesforce). Get verified work emails and mobile numbers back. Push to dialer and CRM: sync enriched contacts to your CRM and to Allo, Skipcall, or Flunter. Call, and optionally sequence: run call campaigns; use Instantly or lemlist for email so the call can be a follow-up.</w:t>
      </w:r>
    </w:p>
    <w:p/>
    <w:p>
      <w:r>
        <w:t xml:space="preserve">Two distinct </w:t>
      </w:r>
      <w:r>
        <w:rPr>
          <w:b/>
        </w:rPr>
        <w:t>outbound sales tools</w:t>
      </w:r>
      <w:r>
        <w:t xml:space="preserve"> workflows in Scalelist: Chrome extension for reps prospecting on LinkedIn/Sales Navigator — enrich in the browser, no CSV export. CSV upload for existing lists from your CRM or events — upload CSV, get verified data back, push to CRM and dialer. Don't mix them. Using the right workflow for the right source keeps your process clear and avoids the incorrect "export from Sales Navigator and upload as CSV" pattern.</w:t>
      </w:r>
    </w:p>
    <w:p/>
    <w:p>
      <w:pPr>
        <w:pStyle w:val="Heading1"/>
      </w:pPr>
      <w:r>
        <w:t>When cold calling fails (and how outbound sales tools fix it)</w:t>
      </w:r>
    </w:p>
    <w:p/>
    <w:p>
      <w:r>
        <w:t xml:space="preserve">Cold calling fails when connect rate is very low — most dials go to voicemail, reception, or wrong numbers. That almost always points to bad or stale data: office numbers instead of mobile, outdated lists, or no verification. </w:t>
      </w:r>
      <w:r>
        <w:rPr>
          <w:b/>
        </w:rPr>
        <w:t>Outbound sales tools</w:t>
      </w:r>
      <w:r>
        <w:t xml:space="preserve"> that add and verify mobile numbers (e.g. Scalelist) fix this by giving your dialer numbers that actually reach the decision-maker. Cold calling also fails when the list is wrong: wrong roles, wrong industries, or wrong geography. Fix targeting first; then fix data. Use your CRM and enrichment </w:t>
      </w:r>
      <w:r>
        <w:rPr>
          <w:b/>
        </w:rPr>
        <w:t>outbound sales tools</w:t>
      </w:r>
      <w:r>
        <w:t xml:space="preserve"> to keep the list aligned with your ICP and to refresh contact data regularly. Finally, cold calling fails when it's the only touch. One cold call with no prior email or LinkedIn feels intrusive. Add one prior touch so "I'm following up on my note" is true; use a sequencer like Instantly or lemlist so your </w:t>
      </w:r>
      <w:r>
        <w:rPr>
          <w:b/>
        </w:rPr>
        <w:t>outbound sales tools</w:t>
      </w:r>
      <w:r>
        <w:t xml:space="preserve"> stack supports multi-channel outbound.</w:t>
      </w:r>
    </w:p>
    <w:p/>
    <w:p>
      <w:pPr>
        <w:spacing w:after="240"/>
        <w:ind w:left="480"/>
      </w:pPr>
      <w:r>
        <w:rPr>
          <w:i/>
        </w:rPr>
        <w:t>An SDR in Austin uses Sales Navigator and Scalelist's Chrome extension to enrich VP Sales at US financial services firms. Verified mobile numbers go to Salesforce and Allo. A RevOps lead in Singapore exports Pipedrive contacts without mobile numbers, uploads CSV to Scalelist, gets back verified numbers, and creates Flunter calling lists. Both use **outbound sales tools** to make cold calling data-driven.</w:t>
      </w:r>
    </w:p>
    <w:p/>
    <w:p>
      <w:pPr>
        <w:pStyle w:val="Heading1"/>
      </w:pPr>
      <w:r>
        <w:t>How outbound sales tools fit by industry</w:t>
      </w:r>
    </w:p>
    <w:p/>
    <w:p>
      <w:r>
        <w:t xml:space="preserve">Cold calling and </w:t>
      </w:r>
      <w:r>
        <w:rPr>
          <w:b/>
        </w:rPr>
        <w:t>outbound sales tools</w:t>
      </w:r>
      <w:r>
        <w:t xml:space="preserve"> are used across industries that sell to businesses. SaaS teams cold call VP Sales, IT directors, and revenue leaders at mid-market companies. Financial services and insurance firms prospect into IT services, construction, and real estate. Outsourcing and IT services companies use </w:t>
      </w:r>
      <w:r>
        <w:rPr>
          <w:b/>
        </w:rPr>
        <w:t>outbound sales tools</w:t>
      </w:r>
      <w:r>
        <w:t xml:space="preserve"> to reach decision-makers in SaaS, financial services, and other verticals. In every case, the definition of cold calling is the same: outbound phone with no prior relationship. What changes is the ICP and the way you build the list. LinkedIn and Sales Navigator work for many of these industries; CRM exports (HubSpot, Salesforce, Pipedrive) and event lists work when you already have names and companies. Your </w:t>
      </w:r>
      <w:r>
        <w:rPr>
          <w:b/>
        </w:rPr>
        <w:t>outbound sales tools</w:t>
      </w:r>
      <w:r>
        <w:t xml:space="preserve"> — enrichment (Scalelist, Apollo, ZoomInfo, Lusha, RocketReach), dialer (Allo, Skipcall, Flunter), sequencer (Instantly, lemlist) — support cold calling regardless of industry. Keep examples to US, Australia, and Singapore and to these industries: SaaS, financial services, IT services, construction, real estate, insurance, outsourcing.</w:t>
      </w:r>
    </w:p>
    <w:p/>
    <w:p>
      <w:pPr>
        <w:pStyle w:val="Heading1"/>
      </w:pPr>
      <w:r>
        <w:t>Examples by region: US, Australia, Singapore</w:t>
      </w:r>
    </w:p>
    <w:p/>
    <w:p>
      <w:r>
        <w:rPr>
          <w:b/>
        </w:rPr>
        <w:t>US</w:t>
      </w:r>
      <w:r>
        <w:t>: A SaaS team in Chicago targets IT directors at mid-size financial services firms. They use the Scalelist Chrome extension on Sales Navigator to enrich 50 profiles in one session, then push verified mobile numbers to Salesforce and Allo. Connect rate on mobile is far higher than on office lines.</w:t>
      </w:r>
    </w:p>
    <w:p/>
    <w:p>
      <w:r>
        <w:rPr>
          <w:b/>
        </w:rPr>
        <w:t>Australia</w:t>
      </w:r>
      <w:r>
        <w:t>: An insurance agency in Sydney exports 2,000 contacts from HubSpot — outbound prospects in construction and real estate with no mobile on file. They upload the CSV to Scalelist, get verified emails and mobile numbers back, then push to Pipedrive and create Skipcall queues for the Australian SDR team.</w:t>
      </w:r>
    </w:p>
    <w:p/>
    <w:p>
      <w:r>
        <w:rPr>
          <w:b/>
        </w:rPr>
        <w:t>Singapore</w:t>
      </w:r>
      <w:r>
        <w:t>: A financial services firm builds lists of VP Sales at regional IT services companies using Sales Navigator. Reps use the Scalelist Chrome extension to enrich as they prospect; data syncs to Pipedrive and Flunter. No export from LinkedIn — enrichment happens in the browser.</w:t>
      </w:r>
    </w:p>
    <w:p/>
    <w:p>
      <w:r>
        <w:t xml:space="preserve">In each case, </w:t>
      </w:r>
      <w:r>
        <w:rPr>
          <w:b/>
        </w:rPr>
        <w:t>outbound sales tools</w:t>
      </w:r>
      <w:r>
        <w:t xml:space="preserve"> (enrichment, CRM, dialer) are used correctly for the source: Chrome for LinkedIn, CSV for existing lists. Industries represented include SaaS, financial services, IT services, construction, and real estate — all using cold calling as part of a broader outbound motion. The pattern is the same everywhere: get the right data, feed the dialer, track connect rate and meetings. What changes is the region and the CRM or dialer of choice; the need for verified mobile numbers and clear workflows does not.</w:t>
      </w:r>
    </w:p>
    <w:p/>
    <w:p>
      <w:pPr>
        <w:pStyle w:val="Heading1"/>
      </w:pPr>
      <w:r>
        <w:t>Use outbound sales tools like Scalelist to power cold calling</w:t>
      </w:r>
    </w:p>
    <w:p/>
    <w:p>
      <w:r>
        <w:t xml:space="preserve">Understanding what cold calling is in B2B is the first step. Making it work is about </w:t>
      </w:r>
      <w:r>
        <w:rPr>
          <w:b/>
        </w:rPr>
        <w:t>outbound sales tools</w:t>
      </w:r>
      <w:r>
        <w:t xml:space="preserve"> and data. Scalelist helps with the data side: Chrome extension for LinkedIn and Sales Navigator (verified work emails and mobile numbers as you prospect), CSV upload for CRM and event lists (enrich in bulk and feed your dialer), transparent credits and strong APAC coverage for US, Australia, and Singapore teams.</w:t>
      </w:r>
    </w:p>
    <w:p/>
    <w:p>
      <w:r>
        <w:t xml:space="preserve">Cold calling is one of the most direct </w:t>
      </w:r>
      <w:r>
        <w:rPr>
          <w:b/>
        </w:rPr>
        <w:t>outbound sales tools</w:t>
      </w:r>
      <w:r>
        <w:t xml:space="preserve"> you have — as long as you're calling the right people on numbers that actually connect. Use </w:t>
      </w:r>
      <w:r>
        <w:rPr>
          <w:b/>
        </w:rPr>
        <w:t>outbound sales tools</w:t>
      </w:r>
      <w:r>
        <w:t xml:space="preserve"> like Scalelist to get verified mobile numbers into your dialer, then track connect rate and meetings so cold calling stays effective.</w:t>
      </w:r>
    </w:p>
    <w:p/>
    <w:p>
      <w:r>
        <w:rPr>
          <w:b/>
        </w:rPr>
        <w:t>Why definition matters.</w:t>
      </w:r>
      <w:r>
        <w:t xml:space="preserve"> When someone asks "what is cold calling in B2B?", they're often really asking whether it still works and what they need to run it. The definition is simple: outbound phone contact with no prior relationship. The execution depends on </w:t>
      </w:r>
      <w:r>
        <w:rPr>
          <w:b/>
        </w:rPr>
        <w:t>outbound sales tools</w:t>
      </w:r>
      <w:r>
        <w:t xml:space="preserve"> — list quality, enrichment, dialer, CRM. Get the definition right so you can explain it to your team; get the tools right so cold calling actually connects.</w:t>
      </w:r>
    </w:p>
    <w:p/>
    <w:p>
      <w:r>
        <w:rPr>
          <w:b/>
        </w:rPr>
        <w:t>Common mistakes.</w:t>
      </w:r>
      <w:r>
        <w:t xml:space="preserve"> Teams fail at cold calling when they dial from unverified lists, use only office numbers, or treat cold call as the only channel. Fix the list first. Add verified mobile numbers via enrichment. Use email or LinkedIn before or after the call so the prospect has context. Your </w:t>
      </w:r>
      <w:r>
        <w:rPr>
          <w:b/>
        </w:rPr>
        <w:t>outbound sales tools</w:t>
      </w:r>
      <w:r>
        <w:t xml:space="preserve"> stack should support all of that.</w:t>
      </w:r>
    </w:p>
    <w:p/>
    <w:p>
      <w:r>
        <w:rPr>
          <w:b/>
        </w:rPr>
        <w:t>Next steps.</w:t>
      </w:r>
      <w:r>
        <w:t xml:space="preserve"> Define your ICP. Choose your source (LinkedIn or existing list). Use the right workflow (Chrome extension or CSV upload). Feed your dialer with verified data. Track connect rate and meetings per dial. Cold calling in B2B is alive when </w:t>
      </w:r>
      <w:r>
        <w:rPr>
          <w:b/>
        </w:rPr>
        <w:t>outbound sales tools</w:t>
      </w:r>
      <w:r>
        <w:t xml:space="preserve"> and data are aligned. So when someone asks what is cold calling in B2B sales, you can answer: targeted outbound phone outreach, powered by a clean list and </w:t>
      </w:r>
      <w:r>
        <w:rPr>
          <w:b/>
        </w:rPr>
        <w:t>outbound sales tools</w:t>
      </w:r>
      <w:r>
        <w:t xml:space="preserve"> that get you to the right person on a number that connects.</w:t>
      </w:r>
    </w:p>
    <w:p/>
    <w:p>
      <w:r>
        <w:rPr>
          <w:b/>
        </w:rPr>
        <w:t>Conclusion: what is cold calling in B2B and how outbound sales tools make it work.</w:t>
      </w:r>
      <w:r>
        <w:t xml:space="preserve"> Cold calling in B2B sales is outbound phone contact with no prior relationship — used to introduce your solution, qualify leads, or book meetings. It works when you pair it with the right </w:t>
      </w:r>
      <w:r>
        <w:rPr>
          <w:b/>
        </w:rPr>
        <w:t>outbound sales tools</w:t>
      </w:r>
      <w:r>
        <w:t xml:space="preserve">: a defined ICP, a list with verified mobile numbers (via enrichment), a dialer (Allo, Skipcall, Flunter), and a CRM (HubSpot, Salesforce, Pipedrive). Use Chrome extension for LinkedIn-sourced lists and CSV upload for existing lists; never mix "export from Sales Navigator and upload as CSV." With that clarity, </w:t>
      </w:r>
      <w:r>
        <w:rPr>
          <w:b/>
        </w:rPr>
        <w:t>outbound sales tools</w:t>
      </w:r>
      <w:r>
        <w:t xml:space="preserve"> like Scalelist turn cold calling from a hope into a repeatable channel in the US, Australia, Singapore, and beyond.</w:t>
      </w:r>
    </w:p>
    <w:p/>
    <w:p>
      <w:r>
        <w:t>[Try Scalelist free](https://scalelist.com) to improve your cold calling with verified mobile numbers. See [pricing](https://scalelist.com/pricing) for plans and credits.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