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How to get phone numbers for cold calling using LinkedIn (lead enrichment tools)</w:t>
      </w:r>
    </w:p>
    <w:p/>
    <w:p>
      <w:r>
        <w:t xml:space="preserve">LinkedIn gives you the right people — titles, companies, and intent signals. It rarely gives you their phone number. To get phone numbers for cold calling using LinkedIn, you need </w:t>
      </w:r>
      <w:r>
        <w:rPr>
          <w:b/>
        </w:rPr>
        <w:t>lead enrichment tools</w:t>
      </w:r>
      <w:r>
        <w:t xml:space="preserve"> or </w:t>
      </w:r>
      <w:r>
        <w:rPr>
          <w:b/>
        </w:rPr>
        <w:t>data enrichment tools</w:t>
      </w:r>
      <w:r>
        <w:t xml:space="preserve"> that turn profiles into verified work emails and mobile numbers your dialer can use.</w:t>
      </w:r>
    </w:p>
    <w:p/>
    <w:p>
      <w:r>
        <w:t xml:space="preserve">You'll learn how to use LinkedIn and Sales Navigator for the "who," then add phone numbers with </w:t>
      </w:r>
      <w:r>
        <w:rPr>
          <w:b/>
        </w:rPr>
        <w:t>lead enrichment tools</w:t>
      </w:r>
      <w:r>
        <w:t xml:space="preserve"> and </w:t>
      </w:r>
      <w:r>
        <w:rPr>
          <w:b/>
        </w:rPr>
        <w:t>data enrichment tools</w:t>
      </w:r>
      <w:r>
        <w:t xml:space="preserve"> without leaving the browser, and how to enrich existing lists from your CRM when you already have names and companies. Scalelist works as a </w:t>
      </w:r>
      <w:r>
        <w:rPr>
          <w:b/>
        </w:rPr>
        <w:t>lead enrichment</w:t>
      </w:r>
      <w:r>
        <w:t xml:space="preserve"> and </w:t>
      </w:r>
      <w:r>
        <w:rPr>
          <w:b/>
        </w:rPr>
        <w:t>data enrichment</w:t>
      </w:r>
      <w:r>
        <w:t xml:space="preserve"> option that fits both LinkedIn-based and CSV-based workflows.</w:t>
      </w:r>
    </w:p>
    <w:p/>
    <w:p>
      <w:pPr>
        <w:pStyle w:val="Heading1"/>
      </w:pPr>
      <w:r>
        <w:t>Table of contents</w:t>
      </w:r>
    </w:p>
    <w:p/>
    <w:p>
      <w:pPr>
        <w:pStyle w:val="ListNumber"/>
      </w:pPr>
      <w:r>
        <w:t>[What lead enrichment tools and data enrichment tools actually return](#what-lead-enrichment-tools-and-data-enrichment-tools-actually-return)</w:t>
      </w:r>
    </w:p>
    <w:p>
      <w:pPr>
        <w:pStyle w:val="ListNumber"/>
      </w:pPr>
      <w:r>
        <w:t>[Why LinkedIn alone doesn't give you phone numbers for cold calling](#why-linkedin-alone-doesnt-give-you-phone-numbers-for-cold-calling)</w:t>
      </w:r>
    </w:p>
    <w:p>
      <w:pPr>
        <w:pStyle w:val="ListNumber"/>
      </w:pPr>
      <w:r>
        <w:t>[Step 1: Build your list on LinkedIn or Sales Navigator](#step-1-build-your-list-on-linkedin-or-sales-navigator)</w:t>
      </w:r>
    </w:p>
    <w:p>
      <w:pPr>
        <w:pStyle w:val="ListNumber"/>
      </w:pPr>
      <w:r>
        <w:t>[Step 2: Use lead enrichment tools to get phone numbers](#step-2-use-lead-enrichment-tools-to-get-phone-numbers)</w:t>
      </w:r>
    </w:p>
    <w:p>
      <w:pPr>
        <w:pStyle w:val="ListNumber"/>
      </w:pPr>
      <w:r>
        <w:t>[Chrome extension workflow: get phone numbers without leaving LinkedIn](#chrome-extension-workflow-get-phone-numbers-without-leaving-linkedin)</w:t>
      </w:r>
    </w:p>
    <w:p>
      <w:pPr>
        <w:pStyle w:val="ListNumber"/>
      </w:pPr>
      <w:r>
        <w:t>[CSV workflow: enrich existing lists with data enrichment tools](#csv-workflow-enrich-existing-lists-with-data-enrichment-tools)</w:t>
      </w:r>
    </w:p>
    <w:p>
      <w:pPr>
        <w:pStyle w:val="ListNumber"/>
      </w:pPr>
      <w:r>
        <w:t>[Why you never mix "export from Sales Navigator and upload as CSV"](#why-you-never-mix-export-from-sales-navigator-and-upload-as-csv)</w:t>
      </w:r>
    </w:p>
    <w:p>
      <w:pPr>
        <w:pStyle w:val="ListNumber"/>
      </w:pPr>
      <w:r>
        <w:t>[Push enriched data to your dialer and CRM](#push-enriched-data-to-your-dialer-and-crm)</w:t>
      </w:r>
    </w:p>
    <w:p>
      <w:pPr>
        <w:pStyle w:val="ListNumber"/>
      </w:pPr>
      <w:r>
        <w:t>[GDPR and compliance for LinkedIn-sourced phone numbers](#gdpr-and-compliance-for-linkedin-sourced-phone-numbers)</w:t>
      </w:r>
    </w:p>
    <w:p>
      <w:pPr>
        <w:pStyle w:val="ListNumber"/>
      </w:pPr>
      <w:r>
        <w:t>[Get phone numbers for cold calling with Scalelist](#get-phone-numbers-for-cold-calling-with-scalelist)</w:t>
      </w:r>
    </w:p>
    <w:p>
      <w:pPr>
        <w:pStyle w:val="ListNumber"/>
      </w:pPr>
      <w:r>
        <w:t>[Conclusion](#conclusion)</w:t>
      </w:r>
    </w:p>
    <w:p/>
    <w:p>
      <w:pPr>
        <w:pStyle w:val="Heading1"/>
      </w:pPr>
      <w:r>
        <w:t>What lead enrichment tools and data enrichment tools actually return</w:t>
      </w:r>
    </w:p>
    <w:p/>
    <w:p>
      <w:r>
        <w:rPr>
          <w:b/>
        </w:rPr>
        <w:t>Lead enrichment tools</w:t>
      </w:r>
      <w:r>
        <w:t xml:space="preserve"> and </w:t>
      </w:r>
      <w:r>
        <w:rPr>
          <w:b/>
        </w:rPr>
        <w:t>data enrichment tools</w:t>
      </w:r>
      <w:r>
        <w:t xml:space="preserve"> typically return work email and mobile number (or direct dial) when they can match the person. The best also verify: they check that the email is valid and that the number is current and associated with the right person.</w:t>
      </w:r>
    </w:p>
    <w:p/>
    <w:p>
      <w:r>
        <w:t xml:space="preserve">For cold calling, mobile numbers matter most — they reach the decision-maker instead of reception. When you evaluate </w:t>
      </w:r>
      <w:r>
        <w:rPr>
          <w:b/>
        </w:rPr>
        <w:t>data enrichment tools</w:t>
      </w:r>
      <w:r>
        <w:t>, check coverage for your regions, verification policy, and whether they support both Chrome extension (LinkedIn) and CSV (existing lists) so you can get phone numbers for cold calling from either source.</w:t>
      </w:r>
    </w:p>
    <w:p/>
    <w:p>
      <w:pPr>
        <w:pStyle w:val="Heading1"/>
      </w:pPr>
      <w:r>
        <w:t>Why LinkedIn alone doesn't give you phone numbers for cold calling</w:t>
      </w:r>
    </w:p>
    <w:p/>
    <w:p>
      <w:r>
        <w:t>LinkedIn and Sales Navigator are great for finding the right people: role, company, industry, sometimes recent activity. They don't expose mobile numbers or verified work emails in bulk.</w:t>
      </w:r>
    </w:p>
    <w:p/>
    <w:p>
      <w:r>
        <w:t xml:space="preserve">To get phone numbers for cold calling using LinkedIn, you pair it with </w:t>
      </w:r>
      <w:r>
        <w:rPr>
          <w:b/>
        </w:rPr>
        <w:t>lead enrichment tools</w:t>
      </w:r>
      <w:r>
        <w:t xml:space="preserve"> or </w:t>
      </w:r>
      <w:r>
        <w:rPr>
          <w:b/>
        </w:rPr>
        <w:t>data enrichment tools</w:t>
      </w:r>
      <w:r>
        <w:t xml:space="preserve"> that match the profile to contact data (email, mobile) and optionally verify it. That's how you go from "I found them on LinkedIn" to "I have a number to dial." Without </w:t>
      </w:r>
      <w:r>
        <w:rPr>
          <w:b/>
        </w:rPr>
        <w:t>data enrichment tools</w:t>
      </w:r>
      <w:r>
        <w:t>, your LinkedIn list stays a list of profiles — useful for targeting, but not for calling. Verification matters: unverified numbers waste dials and hurt connect rate.</w:t>
      </w:r>
    </w:p>
    <w:p/>
    <w:p>
      <w:pPr>
        <w:pStyle w:val="Heading1"/>
      </w:pPr>
      <w:r>
        <w:t>Step 1: Build your list on LinkedIn or Sales Navigator</w:t>
      </w:r>
    </w:p>
    <w:p/>
    <w:p>
      <w:r>
        <w:t xml:space="preserve">Before you use </w:t>
      </w:r>
      <w:r>
        <w:rPr>
          <w:b/>
        </w:rPr>
        <w:t>lead enrichment tools</w:t>
      </w:r>
      <w:r>
        <w:t>, define who you want. Your ICP (industry, company size, role, geography) drives the search.</w:t>
      </w:r>
    </w:p>
    <w:p/>
    <w:p>
      <w:r>
        <w:t>Run a Sales Navigator (or LinkedIn) search: job title, company size, industry, geography. Refine by seniority, headcount, or keywords so the list matches your ICP. Sales teams in financial services across the US and Europe often target mid-market; Australian construction and IT services firms skew regional. Set your filters accordingly.</w:t>
      </w:r>
    </w:p>
    <w:p/>
    <w:p>
      <w:r>
        <w:t xml:space="preserve">You'll have a list of profiles — names, titles, companies. The missing piece is phone number (and often verified email). That's what </w:t>
      </w:r>
      <w:r>
        <w:rPr>
          <w:b/>
        </w:rPr>
        <w:t>data enrichment tools</w:t>
      </w:r>
      <w:r>
        <w:t xml:space="preserve"> add. Build the "who" first; then use </w:t>
      </w:r>
      <w:r>
        <w:rPr>
          <w:b/>
        </w:rPr>
        <w:t>lead enrichment tools</w:t>
      </w:r>
      <w:r>
        <w:t xml:space="preserve"> to add the "how to reach them."</w:t>
      </w:r>
    </w:p>
    <w:p/>
    <w:p>
      <w:pPr>
        <w:pStyle w:val="Heading1"/>
      </w:pPr>
      <w:r>
        <w:t>Step 2: Use lead enrichment tools to get phone numbers</w:t>
      </w:r>
    </w:p>
    <w:p/>
    <w:p>
      <w:r>
        <w:rPr>
          <w:b/>
        </w:rPr>
        <w:t>Lead enrichment tools</w:t>
      </w:r>
      <w:r>
        <w:t xml:space="preserve"> and </w:t>
      </w:r>
      <w:r>
        <w:rPr>
          <w:b/>
        </w:rPr>
        <w:t>data enrichment tools</w:t>
      </w:r>
      <w:r>
        <w:t xml:space="preserve"> take an identity (name, company, sometimes LinkedIn URL) and return additional contact data: work email, mobile number, sometimes office line. The best ones verify that the data is current and correct.</w:t>
      </w:r>
    </w:p>
    <w:p/>
    <w:p>
      <w:r>
        <w:t xml:space="preserve">Options include broad platforms (Apollo, ZoomInfo, Cognism, Lusha, RocketReach) and focused </w:t>
      </w:r>
      <w:r>
        <w:rPr>
          <w:b/>
        </w:rPr>
        <w:t>data enrichment tools</w:t>
      </w:r>
      <w:r>
        <w:t xml:space="preserve"> like Scalelist that specialize in verified work emails and mobile numbers. For cold calling, you care about: coverage for your ICP and regions, verification, and how the tool fits your workflow (browser vs. CSV, CRM/dialer integrations). When the source is LinkedIn, use a </w:t>
      </w:r>
      <w:r>
        <w:rPr>
          <w:b/>
        </w:rPr>
        <w:t>lead enrichment tool</w:t>
      </w:r>
      <w:r>
        <w:t xml:space="preserve"> that works in the browser (Chrome extension) so you don't have to export and re-upload.</w:t>
      </w:r>
    </w:p>
    <w:p/>
    <w:p>
      <w:pPr>
        <w:pStyle w:val="Heading1"/>
      </w:pPr>
      <w:r>
        <w:t>Chrome extension workflow: get phone numbers without leaving LinkedIn</w:t>
      </w:r>
    </w:p>
    <w:p/>
    <w:p>
      <w:r>
        <w:t xml:space="preserve">With Scalelist's Chrome extension you can get phone numbers for cold calling using LinkedIn without exporting or uploading CSVs from LinkedIn. Reps run a search, open profiles, and enrich each one (or batches) in the browser. The </w:t>
      </w:r>
      <w:r>
        <w:rPr>
          <w:b/>
        </w:rPr>
        <w:t>lead enrichment tools</w:t>
      </w:r>
      <w:r>
        <w:t xml:space="preserve"> and </w:t>
      </w:r>
      <w:r>
        <w:rPr>
          <w:b/>
        </w:rPr>
        <w:t>data enrichment tools</w:t>
      </w:r>
      <w:r>
        <w:t xml:space="preserve"> run in the background; verified work email and mobile number appear and sync to the CRM and dialer.</w:t>
      </w:r>
    </w:p>
    <w:p/>
    <w:p>
      <w:r>
        <w:t>No need to export a list from LinkedIn, download a CSV, or upload it somewhere else. That keeps prospecting and enrichment in one place and avoids the incorrect pattern of "export from Sales Navigator and upload as CSV." Enriched data syncs to your CRM and can be pushed to your dialer (Allo, Skipcall, Flunter).</w:t>
      </w:r>
    </w:p>
    <w:p/>
    <w:p>
      <w:pPr>
        <w:pStyle w:val="Heading1"/>
      </w:pPr>
      <w:r>
        <w:t>CSV workflow: enrich existing lists with data enrichment tools</w:t>
      </w:r>
    </w:p>
    <w:p/>
    <w:p>
      <w:r>
        <w:t xml:space="preserve">When you already have a list (from your CRM, an event, or a purchased list) and need phone numbers, use </w:t>
      </w:r>
      <w:r>
        <w:rPr>
          <w:b/>
        </w:rPr>
        <w:t>data enrichment tools</w:t>
      </w:r>
      <w:r>
        <w:t xml:space="preserve"> in CSV mode. This is the right workflow when the source is not LinkedIn — for example, you exported contacts from HubSpot, Salesforce, or Pipedrive because they fit your ICP but don't have mobile numbers.</w:t>
      </w:r>
    </w:p>
    <w:p/>
    <w:p>
      <w:r>
        <w:rPr>
          <w:b/>
        </w:rPr>
        <w:t>Lead enrichment tools</w:t>
      </w:r>
      <w:r>
        <w:t xml:space="preserve"> and </w:t>
      </w:r>
      <w:r>
        <w:rPr>
          <w:b/>
        </w:rPr>
        <w:t>data enrichment tools</w:t>
      </w:r>
      <w:r>
        <w:t xml:space="preserve"> that support CSV upload let you upload the file, run enrichment, and get back the same rows with verified work emails and mobile numbers added. You then re-import or sync to your CRM and load into your dialer. This is separate from the Chrome extension flow: CSV is for existing lists only. Chrome extension = LinkedIn prospecting; CSV = lists you already have.</w:t>
      </w:r>
    </w:p>
    <w:p/>
    <w:p>
      <w:pPr>
        <w:pStyle w:val="Heading1"/>
      </w:pPr>
      <w:r>
        <w:t>Why you never mix "export from Sales Navigator and upload as CSV"</w:t>
      </w:r>
    </w:p>
    <w:p/>
    <w:p>
      <w:r>
        <w:t>Scalelist has two distinct workflows. The Chrome extension is for enriching while you're on LinkedIn or Sales Navigator — no export, no CSV from LinkedIn. The CSV upload is for lists you already have (CRM export, event list).</w:t>
      </w:r>
    </w:p>
    <w:p/>
    <w:p>
      <w:r>
        <w:t xml:space="preserve">Writing "export from Sales Navigator and upload as CSV" in one sentence implies a single flow that doesn't exist. Reps who prospect on LinkedIn should use the Chrome extension to get phone numbers for cold calling; teams with existing lists should use CSV upload. </w:t>
      </w:r>
      <w:r>
        <w:rPr>
          <w:b/>
        </w:rPr>
        <w:t>Lead enrichment tools</w:t>
      </w:r>
      <w:r>
        <w:t xml:space="preserve"> and </w:t>
      </w:r>
      <w:r>
        <w:rPr>
          <w:b/>
        </w:rPr>
        <w:t>data enrichment tools</w:t>
      </w:r>
      <w:r>
        <w:t xml:space="preserve"> that support both will describe them separately so you don't confuse the two.</w:t>
      </w:r>
    </w:p>
    <w:p/>
    <w:p>
      <w:pPr>
        <w:pStyle w:val="Heading1"/>
      </w:pPr>
      <w:r>
        <w:t>Push enriched data to your dialer and CRM</w:t>
      </w:r>
    </w:p>
    <w:p/>
    <w:p>
      <w:r>
        <w:t xml:space="preserve">Once you have phone numbers from your </w:t>
      </w:r>
      <w:r>
        <w:rPr>
          <w:b/>
        </w:rPr>
        <w:t>lead enrichment tools</w:t>
      </w:r>
      <w:r>
        <w:t xml:space="preserve"> or </w:t>
      </w:r>
      <w:r>
        <w:rPr>
          <w:b/>
        </w:rPr>
        <w:t>data enrichment tools</w:t>
      </w:r>
      <w:r>
        <w:t>, get them into:</w:t>
      </w:r>
    </w:p>
    <w:p/>
    <w:p>
      <w:pPr>
        <w:pStyle w:val="ListBullet"/>
      </w:pPr>
      <w:r>
        <w:rPr>
          <w:b/>
        </w:rPr>
        <w:t>CRM</w:t>
      </w:r>
      <w:r>
        <w:t xml:space="preserve"> (HubSpot, Salesforce, Pipedrive) so activity and history are in one place</w:t>
      </w:r>
    </w:p>
    <w:p>
      <w:pPr>
        <w:pStyle w:val="ListBullet"/>
      </w:pPr>
      <w:r>
        <w:rPr>
          <w:b/>
        </w:rPr>
        <w:t>Dialer</w:t>
      </w:r>
      <w:r>
        <w:t xml:space="preserve"> (Allo, Skipcall, Flunter) so reps can call from a single queue</w:t>
      </w:r>
    </w:p>
    <w:p>
      <w:pPr>
        <w:pStyle w:val="ListBullet"/>
      </w:pPr>
      <w:r>
        <w:rPr>
          <w:b/>
        </w:rPr>
        <w:t>Sequencer</w:t>
      </w:r>
      <w:r>
        <w:t xml:space="preserve"> (Instantly, lemlist, Outreach, Salesloft) optionally so you can mix email and phone in one sequence</w:t>
      </w:r>
    </w:p>
    <w:p/>
    <w:p>
      <w:r>
        <w:t>Scalelist integrates with CRMs and fits into dialer workflows by syncing or exporting enriched contacts. That way you're not manually copying numbers — you're getting phone numbers for cold calling using LinkedIn (and other sources) and then using them where your team already works.</w:t>
      </w:r>
    </w:p>
    <w:p/>
    <w:p>
      <w:pPr>
        <w:pStyle w:val="Heading1"/>
      </w:pPr>
      <w:r>
        <w:t>GDPR and compliance for LinkedIn-sourced phone numbers</w:t>
      </w:r>
    </w:p>
    <w:p/>
    <w:p>
      <w:r>
        <w:t>Selling into Europe? Apollo, ZoomInfo, and Cognism have faced scrutiny over data sourcing and consent. Scalelist is built with GDPR in mind — a real advantage for US teams doing outreach in Europe or Australian firms with European customers.</w:t>
      </w:r>
    </w:p>
    <w:p/>
    <w:p>
      <w:r>
        <w:t xml:space="preserve">Honor opt-outs in your CRM and sequencer. Use a provider that documents sources and supports suppression. Your </w:t>
      </w:r>
      <w:r>
        <w:rPr>
          <w:b/>
        </w:rPr>
        <w:t>lead enrichment tools</w:t>
      </w:r>
      <w:r>
        <w:t xml:space="preserve"> and </w:t>
      </w:r>
      <w:r>
        <w:rPr>
          <w:b/>
        </w:rPr>
        <w:t>data enrichment tools</w:t>
      </w:r>
      <w:r>
        <w:t xml:space="preserve"> choice should include compliance as a factor when you're prospecting across borders.</w:t>
      </w:r>
    </w:p>
    <w:p/>
    <w:p>
      <w:pPr>
        <w:pStyle w:val="Heading1"/>
      </w:pPr>
      <w:r>
        <w:t>Get phone numbers for cold calling with Scalelist</w:t>
      </w:r>
    </w:p>
    <w:p/>
    <w:p>
      <w:r>
        <w:t xml:space="preserve">Getting phone numbers for cold calling using LinkedIn (or from existing lists) comes down to </w:t>
      </w:r>
      <w:r>
        <w:rPr>
          <w:b/>
        </w:rPr>
        <w:t>lead enrichment tools</w:t>
      </w:r>
      <w:r>
        <w:t xml:space="preserve"> and </w:t>
      </w:r>
      <w:r>
        <w:rPr>
          <w:b/>
        </w:rPr>
        <w:t>data enrichment tools</w:t>
      </w:r>
      <w:r>
        <w:t xml:space="preserve"> that add and verify contact data. Scalelist is built for that:</w:t>
      </w:r>
    </w:p>
    <w:p/>
    <w:p>
      <w:pPr>
        <w:pStyle w:val="ListBullet"/>
      </w:pPr>
      <w:r>
        <w:rPr>
          <w:b/>
        </w:rPr>
        <w:t>Chrome extension</w:t>
      </w:r>
      <w:r>
        <w:t xml:space="preserve"> for LinkedIn and Sales Navigator — enrich profiles in the browser and get verified work emails and mobile numbers</w:t>
      </w:r>
    </w:p>
    <w:p>
      <w:pPr>
        <w:pStyle w:val="ListBullet"/>
      </w:pPr>
      <w:r>
        <w:rPr>
          <w:b/>
        </w:rPr>
        <w:t>CSV upload</w:t>
      </w:r>
      <w:r>
        <w:t xml:space="preserve"> for CRM and event lists — bulk enrichment with verified data</w:t>
      </w:r>
    </w:p>
    <w:p>
      <w:pPr>
        <w:pStyle w:val="ListBullet"/>
      </w:pPr>
      <w:r>
        <w:rPr>
          <w:b/>
        </w:rPr>
        <w:t>Transparent credits</w:t>
      </w:r>
      <w:r>
        <w:t xml:space="preserve"> and strong APAC coverage</w:t>
      </w:r>
    </w:p>
    <w:p/>
    <w:p>
      <w:r>
        <w:t xml:space="preserve">Use LinkedIn to find the right people; use </w:t>
      </w:r>
      <w:r>
        <w:rPr>
          <w:b/>
        </w:rPr>
        <w:t>data enrichment tools</w:t>
      </w:r>
      <w:r>
        <w:t xml:space="preserve"> like Scalelist to get the phone numbers your dialer needs. Your </w:t>
      </w:r>
      <w:r>
        <w:rPr>
          <w:b/>
        </w:rPr>
        <w:t>lead enrichment tools</w:t>
      </w:r>
      <w:r>
        <w:t xml:space="preserve"> choice should match your primary source — browser for LinkedIn, CSV for existing lists — so you get phone numbers for cold calling without mixing workflows.</w:t>
      </w:r>
    </w:p>
    <w:p/>
    <w:p>
      <w:pPr>
        <w:pStyle w:val="Heading1"/>
      </w:pPr>
      <w:r>
        <w:t>Conclusion</w:t>
      </w:r>
    </w:p>
    <w:p/>
    <w:p>
      <w:r>
        <w:t xml:space="preserve">To get phone numbers for cold calling using LinkedIn (or from existing lists), you need </w:t>
      </w:r>
      <w:r>
        <w:rPr>
          <w:b/>
        </w:rPr>
        <w:t>lead enrichment tools</w:t>
      </w:r>
      <w:r>
        <w:t xml:space="preserve"> or </w:t>
      </w:r>
      <w:r>
        <w:rPr>
          <w:b/>
        </w:rPr>
        <w:t>data enrichment tools</w:t>
      </w:r>
      <w:r>
        <w:t xml:space="preserve"> that add and verify contact data. Use the Chrome extension when your list is built on LinkedIn; use CSV upload when your list comes from HubSpot, Salesforce, or Pipedrive. Never mix "export from Sales Navigator and upload as CSV" in one workflow.</w:t>
      </w:r>
    </w:p>
    <w:p/>
    <w:p>
      <w:r>
        <w:t xml:space="preserve">Your </w:t>
      </w:r>
      <w:r>
        <w:rPr>
          <w:b/>
        </w:rPr>
        <w:t>lead enrichment tools</w:t>
      </w:r>
      <w:r>
        <w:t xml:space="preserve"> and </w:t>
      </w:r>
      <w:r>
        <w:rPr>
          <w:b/>
        </w:rPr>
        <w:t>data enrichment tools</w:t>
      </w:r>
      <w:r>
        <w:t xml:space="preserve"> (Scalelist, Apollo, ZoomInfo, Cognism, Lusha, RocketReach) feed your CRM and dialer so you're calling numbers that connect. When you get phone numbers for cold calling using LinkedIn or CSV with verified data, connect rates and rep morale both improve.</w:t>
      </w:r>
    </w:p>
    <w:p/>
    <w:p>
      <w:r>
        <w:t>[Try Scalelist free](https://scalelist.com) to see how verified mobile numbers improve your cold calling. For pricing, see [pricing](https://scalelist.com/pricing).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