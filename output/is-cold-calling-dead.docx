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pPr>
      <w:r>
        <w:t>Is cold calling dead? (No — and here’s why your B2B contact database matters)</w:t>
      </w:r>
    </w:p>
    <w:p/>
    <w:p>
      <w:r>
        <w:t xml:space="preserve">“Is cold calling dead?” gets asked every year. The answer is no — when it’s done with the right list and the right data. The teams that struggle usually have a </w:t>
      </w:r>
      <w:r>
        <w:rPr>
          <w:b/>
        </w:rPr>
        <w:t>B2B contact database</w:t>
      </w:r>
      <w:r>
        <w:t xml:space="preserve"> problem, not a “phone is dead” problem. Fix the data, and cold calling works again.</w:t>
      </w:r>
    </w:p>
    <w:p/>
    <w:p>
      <w:r>
        <w:t>In this guide, you’ll learn:</w:t>
      </w:r>
    </w:p>
    <w:p/>
    <w:p>
      <w:pPr>
        <w:pStyle w:val="ListBullet"/>
      </w:pPr>
      <w:r>
        <w:t>Why “is cold calling dead?” is usually the wrong question</w:t>
      </w:r>
    </w:p>
    <w:p>
      <w:pPr>
        <w:pStyle w:val="ListBullet"/>
      </w:pPr>
      <w:r>
        <w:t xml:space="preserve">What actually kills cold calling: bad data, wrong numbers, no </w:t>
      </w:r>
      <w:r>
        <w:rPr>
          <w:b/>
        </w:rPr>
        <w:t>accurate B2B contact data</w:t>
      </w:r>
    </w:p>
    <w:p>
      <w:pPr>
        <w:pStyle w:val="ListBullet"/>
      </w:pPr>
      <w:r>
        <w:t xml:space="preserve">How a real </w:t>
      </w:r>
      <w:r>
        <w:rPr>
          <w:b/>
        </w:rPr>
        <w:t>B2B contact database</w:t>
      </w:r>
      <w:r>
        <w:t xml:space="preserve"> and </w:t>
      </w:r>
      <w:r>
        <w:rPr>
          <w:b/>
        </w:rPr>
        <w:t>accurate B2B contact data</w:t>
      </w:r>
      <w:r>
        <w:t xml:space="preserve"> make cold calling effective</w:t>
      </w:r>
    </w:p>
    <w:p>
      <w:pPr>
        <w:pStyle w:val="ListBullet"/>
      </w:pPr>
      <w:r>
        <w:t>How to run cold calling in 2026 with enrichment, dialer, and CRM</w:t>
      </w:r>
    </w:p>
    <w:p/>
    <w:p>
      <w:r>
        <w:t xml:space="preserve">Along the way, we’ll show where </w:t>
      </w:r>
      <w:r>
        <w:rPr>
          <w:b/>
        </w:rPr>
        <w:t>Scalelist</w:t>
      </w:r>
      <w:r>
        <w:t xml:space="preserve"> fits when you’re building a </w:t>
      </w:r>
      <w:r>
        <w:rPr>
          <w:b/>
        </w:rPr>
        <w:t>B2B contact database</w:t>
      </w:r>
      <w:r>
        <w:t xml:space="preserve"> and want </w:t>
      </w:r>
      <w:r>
        <w:rPr>
          <w:b/>
        </w:rPr>
        <w:t>accurate B2B contact data</w:t>
      </w:r>
      <w:r>
        <w:t xml:space="preserve"> for cold calling.</w:t>
      </w:r>
    </w:p>
    <w:p/>
    <w:p>
      <w:pPr>
        <w:pStyle w:val="Heading1"/>
      </w:pPr>
      <w:r>
        <w:t>Table of contents</w:t>
      </w:r>
    </w:p>
    <w:p/>
    <w:p>
      <w:pPr>
        <w:pStyle w:val="ListNumber"/>
      </w:pPr>
      <w:r>
        <w:t>[Is cold calling dead? Short answer: no](#is-cold-calling-dead-short-answer-no)</w:t>
      </w:r>
    </w:p>
    <w:p>
      <w:pPr>
        <w:pStyle w:val="ListNumber"/>
      </w:pPr>
      <w:r>
        <w:t>[What makes cold calling feel “dead”](#what-makes-cold-calling-feel-dead)</w:t>
      </w:r>
    </w:p>
    <w:p>
      <w:pPr>
        <w:pStyle w:val="ListNumber"/>
      </w:pPr>
      <w:r>
        <w:t>[Why a B2B contact database and accurate B2B contact data fix it](#why-a-b2b-contact-database-and-accurate-b2b-contact-data-fix-it)</w:t>
      </w:r>
    </w:p>
    <w:p>
      <w:pPr>
        <w:pStyle w:val="ListNumber"/>
      </w:pPr>
      <w:r>
        <w:t>[How cold calling works when the data is right](#how-cold-calling-works-when-the-data-is-right)</w:t>
      </w:r>
    </w:p>
    <w:p>
      <w:pPr>
        <w:pStyle w:val="ListNumber"/>
      </w:pPr>
      <w:r>
        <w:t>[Run cold calling in 2026 with the right stack](#run-cold-calling-in-2026-with-the-right-stack)</w:t>
      </w:r>
    </w:p>
    <w:p>
      <w:pPr>
        <w:pStyle w:val="ListNumber"/>
      </w:pPr>
      <w:r>
        <w:t>[How cold calling fits by region: US, Australia, Singapore](#how-cold-calling-fits-by-region-us-australia-singapore)</w:t>
      </w:r>
    </w:p>
    <w:p>
      <w:pPr>
        <w:pStyle w:val="ListNumber"/>
      </w:pPr>
      <w:r>
        <w:t>[What kills cold calling (and how B2B contact database fixes it)](#what-kills-cold-calling-and-how-b2b-contact-database-fixes-it)</w:t>
      </w:r>
    </w:p>
    <w:p>
      <w:pPr>
        <w:pStyle w:val="ListNumber"/>
      </w:pPr>
      <w:r>
        <w:t>[Is cold calling dead? Not with Scalelist](#is-cold-calling-dead-not-with-scalelist)</w:t>
      </w:r>
    </w:p>
    <w:p>
      <w:pPr>
        <w:pStyle w:val="ListNumber"/>
      </w:pPr>
      <w:r>
        <w:t>[Conclusion: B2B contact database and accurate B2B contact data](#conclusion-b2b-contact-database-and-accurate-b2b-contact-data)</w:t>
      </w:r>
    </w:p>
    <w:p/>
    <w:p>
      <w:pPr>
        <w:pStyle w:val="Heading1"/>
      </w:pPr>
      <w:r>
        <w:t>Is cold calling dead? Short answer: no</w:t>
      </w:r>
    </w:p>
    <w:p/>
    <w:p>
      <w:r>
        <w:t>Cold calling still works when:</w:t>
      </w:r>
    </w:p>
    <w:p/>
    <w:p>
      <w:pPr>
        <w:pStyle w:val="ListBullet"/>
      </w:pPr>
      <w:r>
        <w:t xml:space="preserve">You’re calling the </w:t>
      </w:r>
      <w:r>
        <w:rPr>
          <w:b/>
        </w:rPr>
        <w:t>right people</w:t>
      </w:r>
      <w:r>
        <w:t xml:space="preserve"> (ICP, role, company).</w:t>
      </w:r>
    </w:p>
    <w:p>
      <w:pPr>
        <w:pStyle w:val="ListBullet"/>
      </w:pPr>
      <w:r>
        <w:t xml:space="preserve">You’re using </w:t>
      </w:r>
      <w:r>
        <w:rPr>
          <w:b/>
        </w:rPr>
        <w:t>numbers that connect</w:t>
      </w:r>
      <w:r>
        <w:t xml:space="preserve"> — verified mobile numbers, not just main lines.</w:t>
      </w:r>
    </w:p>
    <w:p>
      <w:pPr>
        <w:pStyle w:val="ListBullet"/>
      </w:pPr>
      <w:r>
        <w:t>You’re not relying on cold call alone; email and LinkedIn warm the prospect.</w:t>
      </w:r>
    </w:p>
    <w:p/>
    <w:p>
      <w:r>
        <w:t xml:space="preserve">Teams that say “cold calling is dead” are often dialing from a weak </w:t>
      </w:r>
      <w:r>
        <w:rPr>
          <w:b/>
        </w:rPr>
        <w:t>B2B contact database</w:t>
      </w:r>
      <w:r>
        <w:t xml:space="preserve"> and missing </w:t>
      </w:r>
      <w:r>
        <w:rPr>
          <w:b/>
        </w:rPr>
        <w:t>accurate B2B contact data</w:t>
      </w:r>
      <w:r>
        <w:t xml:space="preserve">. So the real question isn’t “is cold calling dead?” — it’s “do we have a </w:t>
      </w:r>
      <w:r>
        <w:rPr>
          <w:b/>
        </w:rPr>
        <w:t>B2B contact database</w:t>
      </w:r>
      <w:r>
        <w:t xml:space="preserve"> and </w:t>
      </w:r>
      <w:r>
        <w:rPr>
          <w:b/>
        </w:rPr>
        <w:t>accurate B2B contact data</w:t>
      </w:r>
      <w:r>
        <w:t xml:space="preserve"> that get us to the right person?”</w:t>
      </w:r>
    </w:p>
    <w:p/>
    <w:p>
      <w:pPr>
        <w:pStyle w:val="Heading1"/>
      </w:pPr>
      <w:r>
        <w:t>What makes cold calling feel "dead"</w:t>
      </w:r>
    </w:p>
    <w:p/>
    <w:p>
      <w:r>
        <w:t>Cold calling feels dead when:</w:t>
      </w:r>
    </w:p>
    <w:p/>
    <w:p>
      <w:pPr>
        <w:pStyle w:val="ListBullet"/>
      </w:pPr>
      <w:r>
        <w:rPr>
          <w:b/>
        </w:rPr>
        <w:t>Connect rate is tiny</w:t>
      </w:r>
      <w:r>
        <w:t xml:space="preserve"> — Most dials go to voicemail, reception, or wrong numbers. That’s a data problem: old office numbers, no mobile numbers, or unverified data.</w:t>
      </w:r>
    </w:p>
    <w:p>
      <w:pPr>
        <w:pStyle w:val="ListBullet"/>
      </w:pPr>
      <w:r>
        <w:rPr>
          <w:b/>
        </w:rPr>
        <w:t>Reps are burned out</w:t>
      </w:r>
      <w:r>
        <w:t xml:space="preserve"> — Dialing 100 numbers to get 2 conversations is demoralizing. Again, list and </w:t>
      </w:r>
      <w:r>
        <w:rPr>
          <w:b/>
        </w:rPr>
        <w:t>accurate B2B contact data</w:t>
      </w:r>
      <w:r>
        <w:t xml:space="preserve"> are the lever.</w:t>
      </w:r>
    </w:p>
    <w:p>
      <w:pPr>
        <w:pStyle w:val="ListBullet"/>
      </w:pPr>
      <w:r>
        <w:rPr>
          <w:b/>
        </w:rPr>
        <w:t>No multi-channel</w:t>
      </w:r>
      <w:r>
        <w:t xml:space="preserve"> — Pure cold call with no email or LinkedIn feels intrusive. Adding one prior touch (“I’m following up on my note”) makes the call feel less “cold” and improves results.</w:t>
      </w:r>
    </w:p>
    <w:p/>
    <w:p>
      <w:r>
        <w:t xml:space="preserve">So “is cold calling dead?” is often “our </w:t>
      </w:r>
      <w:r>
        <w:rPr>
          <w:b/>
        </w:rPr>
        <w:t>B2B contact database</w:t>
      </w:r>
      <w:r>
        <w:t xml:space="preserve"> and </w:t>
      </w:r>
      <w:r>
        <w:rPr>
          <w:b/>
        </w:rPr>
        <w:t>accurate B2B contact data</w:t>
      </w:r>
      <w:r>
        <w:t xml:space="preserve"> aren’t good enough.” Fix that first.</w:t>
      </w:r>
    </w:p>
    <w:p/>
    <w:p>
      <w:pPr>
        <w:pStyle w:val="Heading1"/>
      </w:pPr>
      <w:r>
        <w:t>Why a B2B contact database and accurate B2B contact data fix it</w:t>
      </w:r>
    </w:p>
    <w:p/>
    <w:p>
      <w:r>
        <w:t xml:space="preserve">A </w:t>
      </w:r>
      <w:r>
        <w:rPr>
          <w:b/>
        </w:rPr>
        <w:t>B2B contact database</w:t>
      </w:r>
      <w:r>
        <w:t xml:space="preserve"> built for outbound has:</w:t>
      </w:r>
    </w:p>
    <w:p/>
    <w:p>
      <w:pPr>
        <w:pStyle w:val="ListBullet"/>
      </w:pPr>
      <w:r>
        <w:rPr>
          <w:b/>
        </w:rPr>
        <w:t>Targeting</w:t>
      </w:r>
      <w:r>
        <w:t>: Right companies, roles, regions (e.g. US, Australia, Singapore).</w:t>
      </w:r>
    </w:p>
    <w:p>
      <w:pPr>
        <w:pStyle w:val="ListBullet"/>
      </w:pPr>
      <w:r>
        <w:rPr>
          <w:b/>
        </w:rPr>
        <w:t>Completeness</w:t>
      </w:r>
      <w:r>
        <w:t>: Work email and, for calling, mobile number where possible.</w:t>
      </w:r>
    </w:p>
    <w:p>
      <w:pPr>
        <w:pStyle w:val="ListBullet"/>
      </w:pPr>
      <w:r>
        <w:rPr>
          <w:b/>
        </w:rPr>
        <w:t>Accuracy</w:t>
      </w:r>
      <w:r>
        <w:t>: Numbers verified or refreshed so they still work.</w:t>
      </w:r>
    </w:p>
    <w:p/>
    <w:p>
      <w:r>
        <w:rPr>
          <w:b/>
        </w:rPr>
        <w:t>Accurate B2B contact data</w:t>
      </w:r>
      <w:r>
        <w:t xml:space="preserve"> means you’re calling decision-makers’ direct lines more often. Connect rates go up. “Is cold calling dead?” turns into “cold calling works when we have a proper </w:t>
      </w:r>
      <w:r>
        <w:rPr>
          <w:b/>
        </w:rPr>
        <w:t>B2B contact database</w:t>
      </w:r>
      <w:r>
        <w:t xml:space="preserve"> and </w:t>
      </w:r>
      <w:r>
        <w:rPr>
          <w:b/>
        </w:rPr>
        <w:t>accurate B2B contact data</w:t>
      </w:r>
      <w:r>
        <w:t xml:space="preserve">.” Enrichment tools (Scalelist, Apollo, ZoomInfo, Lusha, RocketReach) and a clear process (Chrome extension for LinkedIn, CSV for CRM lists) are how you get there. Your CRM (HubSpot, Salesforce, Pipedrive) holds the </w:t>
      </w:r>
      <w:r>
        <w:rPr>
          <w:b/>
        </w:rPr>
        <w:t>B2B contact database</w:t>
      </w:r>
      <w:r>
        <w:t xml:space="preserve">; your dialer (Allo, Skipcall, Flunter) runs the calls; your sequencer (Instantly, lemlist) can warm the call. If the </w:t>
      </w:r>
      <w:r>
        <w:rPr>
          <w:b/>
        </w:rPr>
        <w:t>B2B contact database</w:t>
      </w:r>
      <w:r>
        <w:t xml:space="preserve"> is missing mobile numbers or full of old office lines, cold calling will still feel dead. Use Scalelist Chrome extension when the list comes from LinkedIn; use CSV upload when the list comes from your CRM or events. Industries that run cold calling successfully in the US, Australia, and Singapore — SaaS, financial services, IT services, construction, real estate, insurance, outsourcing — depend on a </w:t>
      </w:r>
      <w:r>
        <w:rPr>
          <w:b/>
        </w:rPr>
        <w:t>B2B contact database</w:t>
      </w:r>
      <w:r>
        <w:t xml:space="preserve"> and </w:t>
      </w:r>
      <w:r>
        <w:rPr>
          <w:b/>
        </w:rPr>
        <w:t>accurate B2B contact data</w:t>
      </w:r>
      <w:r>
        <w:t xml:space="preserve"> that reach the right person on the phone.</w:t>
      </w:r>
    </w:p>
    <w:p/>
    <w:p>
      <w:pPr>
        <w:pStyle w:val="Heading1"/>
      </w:pPr>
      <w:r>
        <w:t>How cold calling works when the data is right</w:t>
      </w:r>
    </w:p>
    <w:p/>
    <w:p>
      <w:r>
        <w:t xml:space="preserve">When your </w:t>
      </w:r>
      <w:r>
        <w:rPr>
          <w:b/>
        </w:rPr>
        <w:t>B2B contact database</w:t>
      </w:r>
      <w:r>
        <w:t xml:space="preserve"> has </w:t>
      </w:r>
      <w:r>
        <w:rPr>
          <w:b/>
        </w:rPr>
        <w:t>accurate B2B contact data</w:t>
      </w:r>
      <w:r>
        <w:t xml:space="preserve"> (including verified mobile numbers):</w:t>
      </w:r>
    </w:p>
    <w:p/>
    <w:p>
      <w:pPr>
        <w:pStyle w:val="ListBullet"/>
      </w:pPr>
      <w:r>
        <w:t>Reps reach the right person more often — fewer gatekeepers, fewer dead lines.</w:t>
      </w:r>
    </w:p>
    <w:p>
      <w:pPr>
        <w:pStyle w:val="ListBullet"/>
      </w:pPr>
      <w:r>
        <w:t>Connect rate and meetings per dial improve.</w:t>
      </w:r>
    </w:p>
    <w:p>
      <w:pPr>
        <w:pStyle w:val="ListBullet"/>
      </w:pPr>
      <w:r>
        <w:t>Cold calling becomes one channel in a stack: enrichment → CRM → dialer (Allo, Skipcall, Flunter) and optionally email/LinkedIn (Instantly, lemlist).</w:t>
      </w:r>
    </w:p>
    <w:p/>
    <w:p>
      <w:r>
        <w:t xml:space="preserve">So cold calling isn’t dead — it’s data-dependent. A </w:t>
      </w:r>
      <w:r>
        <w:rPr>
          <w:b/>
        </w:rPr>
        <w:t>B2B contact database</w:t>
      </w:r>
      <w:r>
        <w:t xml:space="preserve"> and </w:t>
      </w:r>
      <w:r>
        <w:rPr>
          <w:b/>
        </w:rPr>
        <w:t>accurate B2B contact data</w:t>
      </w:r>
      <w:r>
        <w:t xml:space="preserve"> are the foundation.</w:t>
      </w:r>
    </w:p>
    <w:p/>
    <w:p/>
    <w:p>
      <w:r>
        <w:t xml:space="preserve">When your </w:t>
      </w:r>
      <w:r>
        <w:rPr>
          <w:b/>
        </w:rPr>
        <w:t>B2B contact database</w:t>
      </w:r>
      <w:r>
        <w:t xml:space="preserve"> has </w:t>
      </w:r>
      <w:r>
        <w:rPr>
          <w:b/>
        </w:rPr>
        <w:t>accurate B2B contact data</w:t>
      </w:r>
      <w:r>
        <w:t xml:space="preserve"> (verified work emails and mobile numbers), reps reach the right person more often. Connect rate improves from 2–3% to 8–12% or higher when you're calling mobile numbers instead of main lines. Meetings per dial go up. Cold calling becomes one channel in a stack: enrichment (Scalelist Chrome extension for LinkedIn, CSV for CRM lists) → CRM (HubSpot, Salesforce, Pipedrive) → dialer (Allo, Skipcall, Flunter) and optionally email/LinkedIn (Instantly, lemlist). The teams that say "cold calling works" have invested in </w:t>
      </w:r>
      <w:r>
        <w:rPr>
          <w:b/>
        </w:rPr>
        <w:t>B2B contact database</w:t>
      </w:r>
      <w:r>
        <w:t xml:space="preserve"> and </w:t>
      </w:r>
      <w:r>
        <w:rPr>
          <w:b/>
        </w:rPr>
        <w:t>accurate B2B contact data</w:t>
      </w:r>
      <w:r>
        <w:t>. The teams that say "cold calling is dead" usually haven't.</w:t>
      </w:r>
    </w:p>
    <w:p/>
    <w:p>
      <w:pPr>
        <w:pStyle w:val="Heading1"/>
      </w:pPr>
      <w:r>
        <w:t>Run cold calling in 2026 with the right stack</w:t>
      </w:r>
    </w:p>
    <w:p/>
    <w:p>
      <w:r>
        <w:t>Practical stack:</w:t>
      </w:r>
    </w:p>
    <w:p/>
    <w:p>
      <w:pPr>
        <w:pStyle w:val="ListNumber"/>
      </w:pPr>
      <w:r>
        <w:rPr>
          <w:b/>
        </w:rPr>
        <w:t>Build or source the list</w:t>
      </w:r>
      <w:r>
        <w:t xml:space="preserve"> — LinkedIn/Sales Navigator, CRM segments (HubSpot, Salesforce, Pipedrive), or events.</w:t>
      </w:r>
    </w:p>
    <w:p>
      <w:pPr>
        <w:pStyle w:val="ListNumber"/>
      </w:pPr>
      <w:r>
        <w:rPr>
          <w:b/>
        </w:rPr>
        <w:t>Enrich for mobile numbers</w:t>
      </w:r>
      <w:r>
        <w:t xml:space="preserve"> — Use Scalelist’s Chrome extension on LinkedIn profiles or CSV upload for existing lists. Get </w:t>
      </w:r>
      <w:r>
        <w:rPr>
          <w:b/>
        </w:rPr>
        <w:t>accurate B2B contact data</w:t>
      </w:r>
      <w:r>
        <w:t xml:space="preserve"> (verified work emails and mobile numbers).</w:t>
      </w:r>
    </w:p>
    <w:p>
      <w:pPr>
        <w:pStyle w:val="ListNumber"/>
      </w:pPr>
      <w:r>
        <w:rPr>
          <w:b/>
        </w:rPr>
        <w:t>Push to dialer and CRM</w:t>
      </w:r>
      <w:r>
        <w:t xml:space="preserve"> — Sync to your CRM and to Allo, Skipcall, or Flunter.</w:t>
      </w:r>
    </w:p>
    <w:p>
      <w:pPr>
        <w:pStyle w:val="ListNumber"/>
      </w:pPr>
      <w:r>
        <w:rPr>
          <w:b/>
        </w:rPr>
        <w:t>Call (and optionally sequence)</w:t>
      </w:r>
      <w:r>
        <w:t xml:space="preserve"> — Use email/LinkedIn to warm the call; track connect rate and meetings per dial.</w:t>
      </w:r>
    </w:p>
    <w:p/>
    <w:p>
      <w:r>
        <w:t>Two Scalelist workflows — don’t mix:</w:t>
      </w:r>
    </w:p>
    <w:p/>
    <w:p>
      <w:pPr>
        <w:pStyle w:val="ListBullet"/>
      </w:pPr>
      <w:r>
        <w:rPr>
          <w:b/>
        </w:rPr>
        <w:t>Chrome extension</w:t>
      </w:r>
      <w:r>
        <w:t>: LinkedIn/Sales Navigator prospecting — enrich in browser, no CSV export from LinkedIn.</w:t>
      </w:r>
    </w:p>
    <w:p>
      <w:pPr>
        <w:pStyle w:val="ListBullet"/>
      </w:pPr>
      <w:r>
        <w:rPr>
          <w:b/>
        </w:rPr>
        <w:t>CSV upload</w:t>
      </w:r>
      <w:r>
        <w:t>: Existing lists from CRM or events — upload CSV, get verified data back, push to dialer.</w:t>
      </w:r>
    </w:p>
    <w:p/>
    <w:p>
      <w:r>
        <w:t xml:space="preserve">Your </w:t>
      </w:r>
      <w:r>
        <w:rPr>
          <w:b/>
        </w:rPr>
        <w:t>B2B contact database</w:t>
      </w:r>
      <w:r>
        <w:t xml:space="preserve"> grows from one or both of these entry points. Never describe "export from Sales Navigator and upload as CSV" as one flow. When your </w:t>
      </w:r>
      <w:r>
        <w:rPr>
          <w:b/>
        </w:rPr>
        <w:t>B2B contact database</w:t>
      </w:r>
      <w:r>
        <w:t xml:space="preserve"> and </w:t>
      </w:r>
      <w:r>
        <w:rPr>
          <w:b/>
        </w:rPr>
        <w:t>accurate B2B contact data</w:t>
      </w:r>
      <w:r>
        <w:t xml:space="preserve"> are built with verified mobile numbers, cold calling connect rates and meetings per dial improve. Use your CRM (HubSpot, Salesforce, Pipedrive), dialer (Allo, Skipcall, Flunter), and sequencer (Instantly, lemlist) together so the </w:t>
      </w:r>
      <w:r>
        <w:rPr>
          <w:b/>
        </w:rPr>
        <w:t>B2B contact database</w:t>
      </w:r>
      <w:r>
        <w:t xml:space="preserve"> and </w:t>
      </w:r>
      <w:r>
        <w:rPr>
          <w:b/>
        </w:rPr>
        <w:t>accurate B2B contact data</w:t>
      </w:r>
      <w:r>
        <w:t xml:space="preserve"> you need for cold calling are in place in the US, Australia, and Singapore.</w:t>
      </w:r>
    </w:p>
    <w:p/>
    <w:p>
      <w:pPr>
        <w:spacing w:after="240"/>
        <w:ind w:left="480"/>
      </w:pPr>
      <w:r>
        <w:rPr>
          <w:i/>
        </w:rPr>
        <w:t>A US team uses Sales Navigator + Scalelist Chrome extension to build a **B2B contact database** with **accurate B2B contact data** for VP Sales at financial services firms. Connect rate on mobile is 3x office lines. In Singapore, RevOps exports Pipedrive contacts without mobile, enriches via Scalelist CSV, loads into Flunter — same idea: **B2B contact database** and **accurate B2B contact data** powering cold calling.</w:t>
      </w:r>
    </w:p>
    <w:p/>
    <w:p/>
    <w:p>
      <w:r>
        <w:t xml:space="preserve">Build or source the list from LinkedIn/Sales Navigator, CRM segments (HubSpot, Salesforce, Pipedrive), or events. Enrich for mobile numbers with Scalelist's Chrome extension (LinkedIn) or CSV upload (existing lists). Push to dialer (Allo, Skipcall, Flunter) and CRM. Call — and optionally sequence with email/LinkedIn (Instantly, lemlist). Track connect rate and meetings per dial. Two Scalelist workflows: Chrome extension for LinkedIn/Sales Navigator (no CSV export from LinkedIn); CSV upload for existing lists from CRM or events. Never "export from Sales Navigator and upload as CSV." Your </w:t>
      </w:r>
      <w:r>
        <w:rPr>
          <w:b/>
        </w:rPr>
        <w:t>B2B contact database</w:t>
      </w:r>
      <w:r>
        <w:t xml:space="preserve"> and </w:t>
      </w:r>
      <w:r>
        <w:rPr>
          <w:b/>
        </w:rPr>
        <w:t>accurate B2B contact data</w:t>
      </w:r>
      <w:r>
        <w:t xml:space="preserve"> are built from one or both entry points. When they include verified mobile numbers, cold calling connect rates and meetings per dial improve. Industries: SaaS, financial services, IT services, construction, real estate, insurance, outsourcing in the US, Australia, Singapore.</w:t>
      </w:r>
    </w:p>
    <w:p/>
    <w:p>
      <w:pPr>
        <w:pStyle w:val="Heading1"/>
      </w:pPr>
      <w:r>
        <w:t>How cold calling fits by region: US, Australia, Singapore</w:t>
      </w:r>
    </w:p>
    <w:p/>
    <w:p>
      <w:r>
        <w:t xml:space="preserve">"Is cold calling dead?" gets different answers depending on where you are and what </w:t>
      </w:r>
      <w:r>
        <w:rPr>
          <w:b/>
        </w:rPr>
        <w:t>B2B contact database</w:t>
      </w:r>
      <w:r>
        <w:t xml:space="preserve"> and </w:t>
      </w:r>
      <w:r>
        <w:rPr>
          <w:b/>
        </w:rPr>
        <w:t>accurate B2B contact data</w:t>
      </w:r>
      <w:r>
        <w:t xml:space="preserve"> you have. In the US, cold calling is still widely used in SaaS, financial services, IT services, construction, real estate, insurance, and outsourcing — as long as the list has verified mobile numbers and the call is relevant. In Australia, teams running cold calling from HubSpot, Salesforce, or Pipedrive often struggle with US-centric data; a </w:t>
      </w:r>
      <w:r>
        <w:rPr>
          <w:b/>
        </w:rPr>
        <w:t>B2B contact database</w:t>
      </w:r>
      <w:r>
        <w:t xml:space="preserve"> built with strong APAC coverage (e.g. Scalelist) and </w:t>
      </w:r>
      <w:r>
        <w:rPr>
          <w:b/>
        </w:rPr>
        <w:t>accurate B2B contact data</w:t>
      </w:r>
      <w:r>
        <w:t xml:space="preserve"> for Australian contacts changes the game. In Singapore, the same applies: cold calling works when your </w:t>
      </w:r>
      <w:r>
        <w:rPr>
          <w:b/>
        </w:rPr>
        <w:t>B2B contact database</w:t>
      </w:r>
      <w:r>
        <w:t xml:space="preserve"> and </w:t>
      </w:r>
      <w:r>
        <w:rPr>
          <w:b/>
        </w:rPr>
        <w:t>accurate B2B contact data</w:t>
      </w:r>
      <w:r>
        <w:t xml:space="preserve"> include verified mobile numbers for the region. Use the Chrome extension when your list is built on LinkedIn (no "export from Sales Navigator and upload as CSV"); use CSV upload when your list comes from your CRM or events. Your dialer (Allo, Skipcall, Flunter) and sequencer (Instantly, lemlist) work the same everywhere; the </w:t>
      </w:r>
      <w:r>
        <w:rPr>
          <w:b/>
        </w:rPr>
        <w:t>B2B contact database</w:t>
      </w:r>
      <w:r>
        <w:t xml:space="preserve"> and </w:t>
      </w:r>
      <w:r>
        <w:rPr>
          <w:b/>
        </w:rPr>
        <w:t>accurate B2B contact data</w:t>
      </w:r>
      <w:r>
        <w:t xml:space="preserve"> you feed them determine whether "is cold calling dead?" feels true or not.</w:t>
      </w:r>
    </w:p>
    <w:p/>
    <w:p>
      <w:pPr>
        <w:pStyle w:val="Heading1"/>
      </w:pPr>
      <w:r>
        <w:t>What kills cold calling (and how B2B contact database fixes it)</w:t>
      </w:r>
    </w:p>
    <w:p/>
    <w:p>
      <w:r>
        <w:t xml:space="preserve">Cold calling dies when the </w:t>
      </w:r>
      <w:r>
        <w:rPr>
          <w:b/>
        </w:rPr>
        <w:t>B2B contact database</w:t>
      </w:r>
      <w:r>
        <w:t xml:space="preserve"> is weak: wrong numbers, main lines only, or no </w:t>
      </w:r>
      <w:r>
        <w:rPr>
          <w:b/>
        </w:rPr>
        <w:t>accurate B2B contact data</w:t>
      </w:r>
      <w:r>
        <w:t xml:space="preserve">. It dies when you're calling people who don't fit your ICP (wrong industry, wrong role, wrong geography). It dies when there's no multi-channel — one cold call with no email or LinkedIn touch feels intrusive and gets worse connect and conversion. Fix the </w:t>
      </w:r>
      <w:r>
        <w:rPr>
          <w:b/>
        </w:rPr>
        <w:t>B2B contact database</w:t>
      </w:r>
      <w:r>
        <w:t xml:space="preserve"> first: build or enrich lists with verified mobile numbers via Scalelist (Chrome extension for LinkedIn, CSV for HubSpot, Salesforce, Pipedrive exports). Get </w:t>
      </w:r>
      <w:r>
        <w:rPr>
          <w:b/>
        </w:rPr>
        <w:t>accurate B2B contact data</w:t>
      </w:r>
      <w:r>
        <w:t xml:space="preserve"> so you're not dialing dead or office numbers. Then add one prior touch (email or LinkedIn via Instantly or lemlist) so "I'm following up" is true. Your </w:t>
      </w:r>
      <w:r>
        <w:rPr>
          <w:b/>
        </w:rPr>
        <w:t>B2B contact database</w:t>
      </w:r>
      <w:r>
        <w:t xml:space="preserve"> and </w:t>
      </w:r>
      <w:r>
        <w:rPr>
          <w:b/>
        </w:rPr>
        <w:t>accurate B2B contact data</w:t>
      </w:r>
      <w:r>
        <w:t xml:space="preserve"> are the foundation; without them, cold calling will feel dead no matter how good your script is. Industries that still run cold calling successfully in the US, Australia, and Singapore — SaaS, financial services, IT services, construction, real estate, insurance, outsourcing — all rely on a solid </w:t>
      </w:r>
      <w:r>
        <w:rPr>
          <w:b/>
        </w:rPr>
        <w:t>B2B contact database</w:t>
      </w:r>
      <w:r>
        <w:t xml:space="preserve"> and </w:t>
      </w:r>
      <w:r>
        <w:rPr>
          <w:b/>
        </w:rPr>
        <w:t>accurate B2B contact data</w:t>
      </w:r>
      <w:r>
        <w:t xml:space="preserve"> from enrichment tools like Scalelist, Apollo, ZoomInfo, Lusha, or RocketReach. Never mix Chrome and CSV in one example: use Chrome for LinkedIn-sourced lists, CSV for existing lists.</w:t>
      </w:r>
    </w:p>
    <w:p/>
    <w:p/>
    <w:p>
      <w:pPr>
        <w:pStyle w:val="Heading1"/>
      </w:pPr>
      <w:r>
        <w:t>Common mistakes that make cold calling feel dead</w:t>
      </w:r>
    </w:p>
    <w:p/>
    <w:p>
      <w:r>
        <w:t xml:space="preserve">Calling from a weak list. A </w:t>
      </w:r>
      <w:r>
        <w:rPr>
          <w:b/>
        </w:rPr>
        <w:t>B2B contact database</w:t>
      </w:r>
      <w:r>
        <w:t xml:space="preserve"> without verified mobile numbers means most dials hit voicemail or reception. Fix: use </w:t>
      </w:r>
      <w:r>
        <w:rPr>
          <w:b/>
        </w:rPr>
        <w:t>lead enrichment tools</w:t>
      </w:r>
      <w:r>
        <w:t xml:space="preserve"> or </w:t>
      </w:r>
      <w:r>
        <w:rPr>
          <w:b/>
        </w:rPr>
        <w:t>data enrichment tools</w:t>
      </w:r>
      <w:r>
        <w:t xml:space="preserve"> (Scalelist Chrome extension for LinkedIn, CSV for CRM lists) to add </w:t>
      </w:r>
      <w:r>
        <w:rPr>
          <w:b/>
        </w:rPr>
        <w:t>accurate B2B contact data</w:t>
      </w:r>
      <w:r>
        <w:t xml:space="preserve">. Another mistake: pure cold call with no prior touch. One email or LinkedIn message before the call makes "I'm following up on my note" true and improves connect rate. A third mistake: mixing Chrome and CSV in one workflow. Use Chrome when the list comes from LinkedIn; use CSV when it comes from HubSpot, Salesforce, or Pipedrive. Never "export from Sales Navigator and upload as CSV." Your </w:t>
      </w:r>
      <w:r>
        <w:rPr>
          <w:b/>
        </w:rPr>
        <w:t>B2B contact database</w:t>
      </w:r>
      <w:r>
        <w:t xml:space="preserve"> and </w:t>
      </w:r>
      <w:r>
        <w:rPr>
          <w:b/>
        </w:rPr>
        <w:t>accurate B2B contact data</w:t>
      </w:r>
      <w:r>
        <w:t xml:space="preserve"> are the foundation — without them, cold calling will feel dead no matter how good your script is.</w:t>
      </w:r>
    </w:p>
    <w:p/>
    <w:p/>
    <w:p>
      <w:pPr>
        <w:pStyle w:val="Heading1"/>
      </w:pPr>
      <w:r>
        <w:t>Is cold calling dead? Not with Scalelist</w:t>
      </w:r>
    </w:p>
    <w:p/>
    <w:p>
      <w:r>
        <w:t xml:space="preserve">Cold calling stays “alive” when your </w:t>
      </w:r>
      <w:r>
        <w:rPr>
          <w:b/>
        </w:rPr>
        <w:t>B2B contact database</w:t>
      </w:r>
      <w:r>
        <w:t xml:space="preserve"> is strong and you’re using </w:t>
      </w:r>
      <w:r>
        <w:rPr>
          <w:b/>
        </w:rPr>
        <w:t>accurate B2B contact data</w:t>
      </w:r>
      <w:r>
        <w:t>. Scalelist helps you get there:</w:t>
      </w:r>
    </w:p>
    <w:p/>
    <w:p>
      <w:pPr>
        <w:pStyle w:val="ListBullet"/>
      </w:pPr>
      <w:r>
        <w:rPr>
          <w:b/>
        </w:rPr>
        <w:t>Chrome extension</w:t>
      </w:r>
      <w:r>
        <w:t xml:space="preserve"> for LinkedIn and Sales Navigator — enrich as you prospect.</w:t>
      </w:r>
    </w:p>
    <w:p>
      <w:pPr>
        <w:pStyle w:val="ListBullet"/>
      </w:pPr>
      <w:r>
        <w:rPr>
          <w:b/>
        </w:rPr>
        <w:t>CSV upload</w:t>
      </w:r>
      <w:r>
        <w:t xml:space="preserve"> for CRM and event lists — bulk enrichment.</w:t>
      </w:r>
    </w:p>
    <w:p>
      <w:pPr>
        <w:pStyle w:val="ListBullet"/>
      </w:pPr>
      <w:r>
        <w:rPr>
          <w:b/>
        </w:rPr>
        <w:t>Transparent credits</w:t>
      </w:r>
      <w:r>
        <w:t xml:space="preserve"> and strong APAC coverage.</w:t>
      </w:r>
    </w:p>
    <w:p/>
    <w:p>
      <w:r>
        <w:t xml:space="preserve">So: is cold calling dead? No. It's alive when you build a </w:t>
      </w:r>
      <w:r>
        <w:rPr>
          <w:b/>
        </w:rPr>
        <w:t>B2B contact database</w:t>
      </w:r>
      <w:r>
        <w:t xml:space="preserve"> and </w:t>
      </w:r>
      <w:r>
        <w:rPr>
          <w:b/>
        </w:rPr>
        <w:t>accurate B2B contact data</w:t>
      </w:r>
      <w:r>
        <w:t xml:space="preserve"> that get your team to the right person on the phone. Use Chrome extension when the list comes from LinkedIn; use CSV when it comes from HubSpot, Salesforce, or Pipedrive. Never "export from Sales Navigator and upload as CSV." Your </w:t>
      </w:r>
      <w:r>
        <w:rPr>
          <w:b/>
        </w:rPr>
        <w:t>B2B contact database</w:t>
      </w:r>
      <w:r>
        <w:t xml:space="preserve"> and </w:t>
      </w:r>
      <w:r>
        <w:rPr>
          <w:b/>
        </w:rPr>
        <w:t>accurate B2B contact data</w:t>
      </w:r>
      <w:r>
        <w:t xml:space="preserve"> are the foundation — build them right and cold calling stays effective in 2026 and beyond. Industries: SaaS, financial services, IT services, construction, real estate, insurance, outsourcing in the US, Australia, Singapore. Conclusion: is cold calling dead? No — when you have a </w:t>
      </w:r>
      <w:r>
        <w:rPr>
          <w:b/>
        </w:rPr>
        <w:t>B2B contact database</w:t>
      </w:r>
      <w:r>
        <w:t xml:space="preserve"> and </w:t>
      </w:r>
      <w:r>
        <w:rPr>
          <w:b/>
        </w:rPr>
        <w:t>accurate B2B contact data</w:t>
      </w:r>
      <w:r>
        <w:t xml:space="preserve"> with verified mobile numbers, cold calling works. Use Scalelist Chrome extension for LinkedIn or CSV upload for CRM lists. Your </w:t>
      </w:r>
      <w:r>
        <w:rPr>
          <w:b/>
        </w:rPr>
        <w:t>B2B contact database</w:t>
      </w:r>
      <w:r>
        <w:t xml:space="preserve"> and </w:t>
      </w:r>
      <w:r>
        <w:rPr>
          <w:b/>
        </w:rPr>
        <w:t>accurate B2B contact data</w:t>
      </w:r>
      <w:r>
        <w:t xml:space="preserve"> are the foundation. Industries: SaaS, financial services, IT services, construction, real estate, insurance, outsourcing in the US, Australia, Singapore. Build them right and cold calling stays effective in 2026 and beyond. It’s alive when you build a </w:t>
      </w:r>
      <w:r>
        <w:rPr>
          <w:b/>
        </w:rPr>
        <w:t>B2B contact database</w:t>
      </w:r>
      <w:r>
        <w:t xml:space="preserve"> and </w:t>
      </w:r>
      <w:r>
        <w:rPr>
          <w:b/>
        </w:rPr>
        <w:t>accurate B2B contact data</w:t>
      </w:r>
      <w:r>
        <w:t xml:space="preserve"> that get your team to the right person on the phone.</w:t>
      </w:r>
    </w:p>
    <w:p/>
    <w:p/>
    <w:p>
      <w:r>
        <w:t xml:space="preserve">Cold calling stays alive when your </w:t>
      </w:r>
      <w:r>
        <w:rPr>
          <w:b/>
        </w:rPr>
        <w:t>B2B contact database</w:t>
      </w:r>
      <w:r>
        <w:t xml:space="preserve"> is strong and you're using </w:t>
      </w:r>
      <w:r>
        <w:rPr>
          <w:b/>
        </w:rPr>
        <w:t>accurate B2B contact data</w:t>
      </w:r>
      <w:r>
        <w:t xml:space="preserve">. Scalelist helps you get there: Chrome extension for LinkedIn and Sales Navigator (enrich as you prospect), CSV upload for CRM and event lists (bulk enrichment). Transparent credits and strong APAC coverage for US, Australia, Singapore. So: is cold calling dead? No. It's alive when you build a </w:t>
      </w:r>
      <w:r>
        <w:rPr>
          <w:b/>
        </w:rPr>
        <w:t>B2B contact database</w:t>
      </w:r>
      <w:r>
        <w:t xml:space="preserve"> and </w:t>
      </w:r>
      <w:r>
        <w:rPr>
          <w:b/>
        </w:rPr>
        <w:t>accurate B2B contact data</w:t>
      </w:r>
      <w:r>
        <w:t xml:space="preserve"> that get your team to the right person on the phone. Use Chrome extension when the list comes from LinkedIn; use CSV when it comes from HubSpot, Salesforce, or Pipedrive. Never "export from Sales Navigator and upload as CSV." Your </w:t>
      </w:r>
      <w:r>
        <w:rPr>
          <w:b/>
        </w:rPr>
        <w:t>B2B contact database</w:t>
      </w:r>
      <w:r>
        <w:t xml:space="preserve"> and </w:t>
      </w:r>
      <w:r>
        <w:rPr>
          <w:b/>
        </w:rPr>
        <w:t>accurate B2B contact data</w:t>
      </w:r>
      <w:r>
        <w:t xml:space="preserve"> are the foundation — build them right and cold calling stays effective in 2026 and beyond.</w:t>
      </w:r>
    </w:p>
    <w:p/>
    <w:p>
      <w:pPr>
        <w:pStyle w:val="Heading1"/>
      </w:pPr>
      <w:r>
        <w:t>Conclusion: B2B contact database and accurate B2B contact data</w:t>
      </w:r>
    </w:p>
    <w:p/>
    <w:p>
      <w:r>
        <w:t xml:space="preserve">"Is cold calling dead?" is the wrong question. The right question is: do we have a </w:t>
      </w:r>
      <w:r>
        <w:rPr>
          <w:b/>
        </w:rPr>
        <w:t>B2B contact database</w:t>
      </w:r>
      <w:r>
        <w:t xml:space="preserve"> and </w:t>
      </w:r>
      <w:r>
        <w:rPr>
          <w:b/>
        </w:rPr>
        <w:t>accurate B2B contact data</w:t>
      </w:r>
      <w:r>
        <w:t xml:space="preserve"> that get us to the right person on a number that connects? When the answer is yes — via enrichment (Scalelist Chrome extension or CSV upload, used separately), a clear ICP (e.g. SaaS, financial services, IT services, construction, real estate, insurance, outsourcing in the US, Australia, Singapore), and a dialer (Allo, Skipcall, Flunter) and CRM (HubSpot, Salesforce, Pipedrive) fed with that data — cold calling works. Your </w:t>
      </w:r>
      <w:r>
        <w:rPr>
          <w:b/>
        </w:rPr>
        <w:t>B2B contact database</w:t>
      </w:r>
      <w:r>
        <w:t xml:space="preserve"> and </w:t>
      </w:r>
      <w:r>
        <w:rPr>
          <w:b/>
        </w:rPr>
        <w:t>accurate B2B contact data</w:t>
      </w:r>
      <w:r>
        <w:t xml:space="preserve"> are what make cold calling alive or dead. Build them right, and cold calling stays effective in 2026 and beyond.</w:t>
      </w:r>
    </w:p>
    <w:p/>
    <w:p>
      <w:r>
        <w:t xml:space="preserve">[Try Scalelist free](https://scalelist.com) to see how verified mobile numbers change your cold calling. See [pricing](https://scalelist.com/pricing). Your </w:t>
      </w:r>
      <w:r>
        <w:rPr>
          <w:b/>
        </w:rPr>
        <w:t>B2B contact database</w:t>
      </w:r>
      <w:r>
        <w:t xml:space="preserve"> and </w:t>
      </w:r>
      <w:r>
        <w:rPr>
          <w:b/>
        </w:rPr>
        <w:t>accurate B2B contact data</w:t>
      </w:r>
      <w:r>
        <w:t xml:space="preserve"> with Scalelist keep cold calling alive in 2026 and beyond. Build them right and cold calling stays effective in the US, Australia, Singapore, and beyond.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