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t>Should you leave a voicemail when cold calling? (Outbound sales tools)</w:t>
      </w:r>
    </w:p>
    <w:p/>
    <w:p>
      <w:r>
        <w:t xml:space="preserve">Should you leave a voicemail when cold calling? It depends on your goal, your list, and how your </w:t>
      </w:r>
      <w:r>
        <w:rPr>
          <w:b/>
        </w:rPr>
        <w:t>outbound sales tools</w:t>
      </w:r>
      <w:r>
        <w:t xml:space="preserve"> are set up. In this guide you learn when leaving a voicemail helps (and when it doesn't), what to say and what to avoid, how to tie voicemail to the rest of your </w:t>
      </w:r>
      <w:r>
        <w:rPr>
          <w:b/>
        </w:rPr>
        <w:t>outbound sales tools</w:t>
      </w:r>
      <w:r>
        <w:t xml:space="preserve"> (dialer, CRM, email), and why verified mobile numbers and good data make voicemail more effective. Done right, a short voicemail can increase callbacks and give you a reason to follow up. Done wrong, it's noise.</w:t>
      </w:r>
    </w:p>
    <w:p/>
    <w:p>
      <w:r>
        <w:t>In this guide, you'll learn:</w:t>
      </w:r>
    </w:p>
    <w:p/>
    <w:p>
      <w:pPr>
        <w:pStyle w:val="ListBullet"/>
      </w:pPr>
      <w:r>
        <w:t>When leaving a voicemail helps (and when it doesn't)</w:t>
      </w:r>
    </w:p>
    <w:p>
      <w:pPr>
        <w:pStyle w:val="ListBullet"/>
      </w:pPr>
      <w:r>
        <w:t>What to say — and what to avoid — in a cold call voicemail</w:t>
      </w:r>
    </w:p>
    <w:p>
      <w:pPr>
        <w:pStyle w:val="ListBullet"/>
      </w:pPr>
      <w:r>
        <w:t xml:space="preserve">How to tie voicemail to the rest of your </w:t>
      </w:r>
      <w:r>
        <w:rPr>
          <w:b/>
        </w:rPr>
        <w:t>outbound sales tools</w:t>
      </w:r>
      <w:r>
        <w:t xml:space="preserve"> (dialer, CRM, email)</w:t>
      </w:r>
    </w:p>
    <w:p>
      <w:pPr>
        <w:pStyle w:val="ListBullet"/>
      </w:pPr>
      <w:r>
        <w:t>Why verified mobile numbers and good data make voicemail more effective</w:t>
      </w:r>
    </w:p>
    <w:p>
      <w:pPr>
        <w:pStyle w:val="ListBullet"/>
      </w:pPr>
      <w:r>
        <w:t>How long a cold call voicemail should be and how to follow up</w:t>
      </w:r>
    </w:p>
    <w:p/>
    <w:p>
      <w:r>
        <w:t xml:space="preserve">Along the way, we'll show how </w:t>
      </w:r>
      <w:r>
        <w:rPr>
          <w:b/>
        </w:rPr>
        <w:t>Scalelist</w:t>
      </w:r>
      <w:r>
        <w:t xml:space="preserve"> fits when you're running cold calling and want your </w:t>
      </w:r>
      <w:r>
        <w:rPr>
          <w:b/>
        </w:rPr>
        <w:t>outbound sales tools</w:t>
      </w:r>
      <w:r>
        <w:t xml:space="preserve"> to feed your dialer with numbers that actually get answered (or get a listened-to voicemail).</w:t>
      </w:r>
    </w:p>
    <w:p/>
    <w:p>
      <w:pPr>
        <w:pStyle w:val="Heading1"/>
      </w:pPr>
      <w:r>
        <w:t>Table of contents</w:t>
      </w:r>
    </w:p>
    <w:p/>
    <w:p>
      <w:pPr>
        <w:pStyle w:val="ListNumber"/>
      </w:pPr>
      <w:r>
        <w:t>[Should you leave a voicemail when cold calling? Short answer](#should-you-leave-a-voicemail-when-cold-calling-short-answer)</w:t>
      </w:r>
    </w:p>
    <w:p>
      <w:pPr>
        <w:pStyle w:val="ListNumber"/>
      </w:pPr>
      <w:r>
        <w:t>[When voicemail helps vs. when it doesn't](#when-voicemail-helps-vs-when-it-doesnt)</w:t>
      </w:r>
    </w:p>
    <w:p>
      <w:pPr>
        <w:pStyle w:val="ListNumber"/>
      </w:pPr>
      <w:r>
        <w:t>[What to say in a cold call voicemail](#what-to-say-in-a-cold-call-voicemail)</w:t>
      </w:r>
    </w:p>
    <w:p>
      <w:pPr>
        <w:pStyle w:val="ListNumber"/>
      </w:pPr>
      <w:r>
        <w:t>[What to avoid in a cold call voicemail](#what-to-avoid-in-a-cold-call-voicemail)</w:t>
      </w:r>
    </w:p>
    <w:p>
      <w:pPr>
        <w:pStyle w:val="ListNumber"/>
      </w:pPr>
      <w:r>
        <w:t>[How long should a cold call voicemail be?](#how-long-should-a-cold-call-voicemail-be)</w:t>
      </w:r>
    </w:p>
    <w:p>
      <w:pPr>
        <w:pStyle w:val="ListNumber"/>
      </w:pPr>
      <w:r>
        <w:t>[Tie voicemail into your outbound sales tools](#tie-voicemail-into-your-outbound-sales-tools)</w:t>
      </w:r>
    </w:p>
    <w:p>
      <w:pPr>
        <w:pStyle w:val="ListNumber"/>
      </w:pPr>
      <w:r>
        <w:t>[Why verified mobile numbers make voicemail work](#why-verified-mobile-numbers-make-voicemail-work)</w:t>
      </w:r>
    </w:p>
    <w:p>
      <w:pPr>
        <w:pStyle w:val="ListNumber"/>
      </w:pPr>
      <w:r>
        <w:t>[Voicemail and multi-channel: email before and after](#voicemail-and-multi-channel-email-before-and-after)</w:t>
      </w:r>
    </w:p>
    <w:p>
      <w:pPr>
        <w:pStyle w:val="ListNumber"/>
      </w:pPr>
      <w:r>
        <w:t>[Better data makes voicemail (and cold calling) work — Scalelist](#better-data-makes-voicemail-and-cold-calling-work-scalelist)</w:t>
      </w:r>
    </w:p>
    <w:p/>
    <w:p>
      <w:pPr>
        <w:pStyle w:val="Heading1"/>
      </w:pPr>
      <w:r>
        <w:t>Should you leave a voicemail when cold calling? Short answer</w:t>
      </w:r>
    </w:p>
    <w:p/>
    <w:p>
      <w:r>
        <w:t xml:space="preserve">Yes, in most cases — if it's short (15–30 seconds), has a clear reason for the call, and includes your name, company, and one ask (callback or next step). Leaving a voicemail when cold calling gives the prospect something to hear when they miss you, gives you a reason to reference "my voicemail from Tuesday" on the next touch, and signals you're a real person with a real purpose. Pair it with </w:t>
      </w:r>
      <w:r>
        <w:rPr>
          <w:b/>
        </w:rPr>
        <w:t>outbound sales tools</w:t>
      </w:r>
      <w:r>
        <w:t xml:space="preserve"> (verified mobile numbers, dialer, CRM, email) so your follow-ups are consistent. When you're calling a direct mobile (verified via Scalelist or similar), the voicemail lands on their phone; when you're calling a main line, it may never reach the decision-maker — so </w:t>
      </w:r>
      <w:r>
        <w:rPr>
          <w:b/>
        </w:rPr>
        <w:t>outbound sales tools</w:t>
      </w:r>
      <w:r>
        <w:t xml:space="preserve"> that add verified mobile numbers make voicemail more effective.</w:t>
      </w:r>
    </w:p>
    <w:p/>
    <w:p>
      <w:pPr>
        <w:pStyle w:val="Heading1"/>
      </w:pPr>
      <w:r>
        <w:t>When voicemail helps vs. when it doesn't</w:t>
      </w:r>
    </w:p>
    <w:p/>
    <w:p>
      <w:r>
        <w:t xml:space="preserve">Voicemail helps when you have the right number and a clear, short message. It doesn't help when you're on a shared line or when you ramble. Your </w:t>
      </w:r>
      <w:r>
        <w:rPr>
          <w:b/>
        </w:rPr>
        <w:t>outbound sales tools</w:t>
      </w:r>
      <w:r>
        <w:t xml:space="preserve"> (enrichment for verified mobile, dialer, CRM) determine how often you're in the first situation. Use Scalelist's Chrome extension when prospecting on LinkedIn or Sales Navigator to get verified mobile numbers, or use CSV upload when you have existing lists from HubSpot, Salesforce, or Pipedrive — but never mix "export from Sales Navigator and upload as CSV" in one flow. Two workflows, two use cases. When you have verified mobile numbers, voicemail helps more often.</w:t>
      </w:r>
    </w:p>
    <w:p/>
    <w:p>
      <w:r>
        <w:t>Voicemail helps when: You have a direct number (e.g. verified mobile) so the voicemail is on their phone, not a shared reception line. You're following up on an email or LinkedIn message — you can say "I'm following up on my note from [day]." Your list is targeted; the prospect is a fit for what you sell so the message is relevant. You keep it to one clear idea and one ask (callback or "I'll send a short email").</w:t>
      </w:r>
    </w:p>
    <w:p/>
    <w:p>
      <w:r>
        <w:t xml:space="preserve">Voicemail helps less when: You're calling a main office number — the voicemail may never reach the decision-maker. You ramble or pitch for 60 seconds — they'll delete it. You don't follow up — one voicemail with no email or second call is a missed opportunity. So: should you leave a voicemail when cold calling? Yes when you have the right number, a clear message, and </w:t>
      </w:r>
      <w:r>
        <w:rPr>
          <w:b/>
        </w:rPr>
        <w:t>outbound sales tools</w:t>
      </w:r>
      <w:r>
        <w:t xml:space="preserve"> that help you follow up. No when you're on a generic line or leaving a long, vague pitch. Your </w:t>
      </w:r>
      <w:r>
        <w:rPr>
          <w:b/>
        </w:rPr>
        <w:t>outbound sales tools</w:t>
      </w:r>
      <w:r>
        <w:t xml:space="preserve"> (enrichment, dialer, CRM) should give you verified mobile numbers so more of your voicemails reach the right person.</w:t>
      </w:r>
    </w:p>
    <w:p/>
    <w:p>
      <w:pPr>
        <w:pStyle w:val="Heading1"/>
      </w:pPr>
      <w:r>
        <w:t>What to say in a cold call voicemail</w:t>
      </w:r>
    </w:p>
    <w:p/>
    <w:p>
      <w:r>
        <w:t xml:space="preserve">Structure: Who you are — "Hi [First name], this is [Your name] from [Company]." Why you're calling (one sentence) — "We help [ICP] [outcome]. I'm reaching out because [specific reason]." One ask — "I'd love to have a quick call — I'm at [number] or you can reply to the email I sent yesterday. Thanks." Your </w:t>
      </w:r>
      <w:r>
        <w:rPr>
          <w:b/>
        </w:rPr>
        <w:t>outbound sales tools</w:t>
      </w:r>
      <w:r>
        <w:t xml:space="preserve"> (CRM, dialer) should show whether you've already sent an email so you can reference it. Keep it under 30 seconds. This structure works for US, Australia, and Singapore — adjust tone slightly if needed for formality.</w:t>
      </w:r>
    </w:p>
    <w:p/>
    <w:p>
      <w:pPr>
        <w:spacing w:after="240"/>
        <w:ind w:left="480"/>
      </w:pPr>
      <w:r>
        <w:rPr>
          <w:i/>
        </w:rPr>
        <w:t>Example for a US SaaS rep calling a VP Sales in financial services: "Hi Sarah, this is James from [Company]. We help sales teams at mid-size financial services firms cut manual data work. I sent you a short note yesterday — wanted to see if it's worth a 15-minute call. You can reach me at [number] or just reply to the email. Thanks."</w:t>
      </w:r>
    </w:p>
    <w:p/>
    <w:p/>
    <w:p>
      <w:r>
        <w:t xml:space="preserve">Structure: Who you are ("Hi [First name], this is [Your name] from [Company]"). Why you're calling in one sentence ("We help [ICP] [outcome]. I'm reaching out because [specific reason]"). One ask ("I'd love to have a quick call — I'm at [number] or you can reply to the email I sent yesterday. Thanks."). Your </w:t>
      </w:r>
      <w:r>
        <w:rPr>
          <w:b/>
        </w:rPr>
        <w:t>outbound sales tools</w:t>
      </w:r>
      <w:r>
        <w:t xml:space="preserve"> (CRM, dialer) should show whether you've already sent an email so you can reference it. Keep it under 30 seconds. This structure works for US, Australia, and Singapore — adjust tone slightly for formality in Singapore. Industries that use voicemail well: SaaS, financial services, IT services, construction, real estate, insurance, outsourcing. All benefit when </w:t>
      </w:r>
      <w:r>
        <w:rPr>
          <w:b/>
        </w:rPr>
        <w:t>outbound sales tools</w:t>
      </w:r>
      <w:r>
        <w:t xml:space="preserve"> give you verified mobile numbers so the voicemail lands on the right phone.</w:t>
      </w:r>
    </w:p>
    <w:p/>
    <w:p>
      <w:pPr>
        <w:pStyle w:val="Heading1"/>
      </w:pPr>
      <w:r>
        <w:t>What to avoid in a cold call voicemail</w:t>
      </w:r>
    </w:p>
    <w:p/>
    <w:p>
      <w:r>
        <w:t xml:space="preserve">Avoid: Long pitch (they'll delete it). Multiple asks (one ask only). "Just following up" with no context (say what you're following up on). Leaving a voicemail on a main line when you could get a mobile number via </w:t>
      </w:r>
      <w:r>
        <w:rPr>
          <w:b/>
        </w:rPr>
        <w:t>outbound sales tools</w:t>
      </w:r>
      <w:r>
        <w:t xml:space="preserve"> like Scalelist. Forgetting to follow up with an email or second call — voicemail works as part of a sequence, not alone. Use your </w:t>
      </w:r>
      <w:r>
        <w:rPr>
          <w:b/>
        </w:rPr>
        <w:t>outbound sales tools</w:t>
      </w:r>
      <w:r>
        <w:t xml:space="preserve"> to log that you left a voicemail so the next touch references it. Your dialer (Allo, Skipcall, Flunter) and CRM (HubSpot, Salesforce, Pipedrive) should support this so your team stays consistent.</w:t>
      </w:r>
    </w:p>
    <w:p/>
    <w:p>
      <w:pPr>
        <w:pStyle w:val="Heading1"/>
      </w:pPr>
      <w:r>
        <w:t>How long should a cold call voicemail be?</w:t>
      </w:r>
    </w:p>
    <w:p/>
    <w:p>
      <w:r>
        <w:t xml:space="preserve">Aim for 15–30 seconds. Long enough to say who you are, why you're calling, and what you want; short enough that they listen. If your </w:t>
      </w:r>
      <w:r>
        <w:rPr>
          <w:b/>
        </w:rPr>
        <w:t>outbound sales tools</w:t>
      </w:r>
      <w:r>
        <w:t xml:space="preserve"> (e.g. dialer) allow, leave the same structure every time so reps don't ad-lib a three-minute message. Shorter voicemails get listened to more often and sound more professional. Your </w:t>
      </w:r>
      <w:r>
        <w:rPr>
          <w:b/>
        </w:rPr>
        <w:t>outbound sales tools</w:t>
      </w:r>
      <w:r>
        <w:t xml:space="preserve"> stack (enrichment for verified mobile, dialer, CRM, sequencer) should all support a consistent voicemail strategy so "should you leave a voicemail when cold calling?" becomes "yes, and here's how we do it every time."</w:t>
      </w:r>
    </w:p>
    <w:p/>
    <w:p>
      <w:pPr>
        <w:pStyle w:val="Heading1"/>
      </w:pPr>
      <w:r>
        <w:t>Tie voicemail into your outbound sales tools</w:t>
      </w:r>
    </w:p>
    <w:p/>
    <w:p>
      <w:r>
        <w:t xml:space="preserve">Voicemail works best as part of a sequence. Before the call: Send a short email or LinkedIn message so "I'm following up on my note" is true. Call: If no answer, leave the short voicemail. Log in CRM (HubSpot, Salesforce, Pipedrive). After: Send a one-line email: "Left you a voicemail — here's the link I mentioned" or "Happy to schedule 15 minutes when it suits." Use Instantly or lemlist if you're sequencing. Second call: Reference the voicemail: "I left a message on Tuesday — wanted to try you one more time." Your </w:t>
      </w:r>
      <w:r>
        <w:rPr>
          <w:b/>
        </w:rPr>
        <w:t>outbound sales tools</w:t>
      </w:r>
      <w:r>
        <w:t xml:space="preserve"> should give you verified mobile numbers (so the voicemail lands on the right person), a dialer to leave it consistently, and a CRM to track touches. That's when "should you leave a voicemail when cold calling?" becomes "yes, and here's how we do it."</w:t>
      </w:r>
    </w:p>
    <w:p/>
    <w:p/>
    <w:p>
      <w:r>
        <w:t xml:space="preserve">Before the call: send a short email or LinkedIn message so "I'm following up on my note" is true. Call: if no answer, leave the short voicemail. Log in CRM (HubSpot, Salesforce, Pipedrive). After: send a one-line email referencing the voicemail. Use Instantly or lemlist if you're sequencing. Second call: reference the voicemail ("I left a message on Tuesday — wanted to try you one more time"). Your </w:t>
      </w:r>
      <w:r>
        <w:rPr>
          <w:b/>
        </w:rPr>
        <w:t>outbound sales tools</w:t>
      </w:r>
      <w:r>
        <w:t xml:space="preserve"> should give you verified mobile numbers (so the voicemail lands on the right person), a dialer to leave it consistently, and a CRM to track touches. That's when "should you leave a voicemail when cold calling?" becomes "yes, and here's how we do it." Industries: SaaS, financial services, IT services, construction, real estate, insurance, outsourcing. </w:t>
      </w:r>
      <w:r>
        <w:rPr>
          <w:b/>
        </w:rPr>
        <w:t>Outbound sales tools</w:t>
      </w:r>
      <w:r>
        <w:t xml:space="preserve"> like Scalelist (Chrome extension for LinkedIn, CSV for CRM lists) make voicemail effective.</w:t>
      </w:r>
    </w:p>
    <w:p/>
    <w:p>
      <w:pPr>
        <w:pStyle w:val="Heading1"/>
      </w:pPr>
      <w:r>
        <w:t>Why verified mobile numbers make voicemail work</w:t>
      </w:r>
    </w:p>
    <w:p/>
    <w:p>
      <w:r>
        <w:t xml:space="preserve">When you call a main line, your voicemail often sits in a shared inbox or never reaches the decision-maker. When you call a verified mobile number (from </w:t>
      </w:r>
      <w:r>
        <w:rPr>
          <w:b/>
        </w:rPr>
        <w:t>outbound sales tools</w:t>
      </w:r>
      <w:r>
        <w:t xml:space="preserve"> like Scalelist), the voicemail is on their phone. They hear it when they check messages; they can call back or reply to your email. </w:t>
      </w:r>
      <w:r>
        <w:rPr>
          <w:b/>
        </w:rPr>
        <w:t>Outbound sales tools</w:t>
      </w:r>
      <w:r>
        <w:t xml:space="preserve"> that add verified mobile numbers (Chrome extension for LinkedIn/Sales Navigator, CSV upload for CRM lists) improve both connect rate and voicemail effectiveness. Don't mix workflows: Chrome for LinkedIn prospecting, CSV for existing lists. Never "export from Sales Navigator and upload as CSV." Use the right </w:t>
      </w:r>
      <w:r>
        <w:rPr>
          <w:b/>
        </w:rPr>
        <w:t>outbound sales tools</w:t>
      </w:r>
      <w:r>
        <w:t xml:space="preserve"> for the right source so your list has numbers worth leaving a voicemail on.</w:t>
      </w:r>
    </w:p>
    <w:p/>
    <w:p>
      <w:pPr>
        <w:pStyle w:val="Heading1"/>
      </w:pPr>
      <w:r>
        <w:t>Voicemail and multi-channel: email before and after</w:t>
      </w:r>
    </w:p>
    <w:p/>
    <w:p>
      <w:r>
        <w:t xml:space="preserve">Cold calling and voicemail work better when there's an email touch before and after. Before: One short email so the prospect has seen your name and company. After a no-answer and voicemail: One-line email referencing the voicemail and repeating the ask. Your </w:t>
      </w:r>
      <w:r>
        <w:rPr>
          <w:b/>
        </w:rPr>
        <w:t>outbound sales tools</w:t>
      </w:r>
      <w:r>
        <w:t xml:space="preserve"> (sequencer: Instantly, lemlist; CRM: HubSpot, Salesforce, Pipedrive) keep the sequence consistent. Industries that use this well include SaaS, financial services, IT services, construction, real estate, insurance, and outsourcing — all benefit from voicemail when it's short, clear, and backed by </w:t>
      </w:r>
      <w:r>
        <w:rPr>
          <w:b/>
        </w:rPr>
        <w:t>outbound sales tools</w:t>
      </w:r>
      <w:r>
        <w:t xml:space="preserve"> that get you to the right number.</w:t>
      </w:r>
    </w:p>
    <w:p/>
    <w:p/>
    <w:p>
      <w:pPr>
        <w:pStyle w:val="Heading1"/>
      </w:pPr>
      <w:r>
        <w:t>How voicemail fits by region: US, Australia, Singapore</w:t>
      </w:r>
    </w:p>
    <w:p/>
    <w:p>
      <w:r>
        <w:rPr>
          <w:b/>
        </w:rPr>
        <w:t>US:</w:t>
      </w:r>
      <w:r>
        <w:t xml:space="preserve"> SaaS and financial services reps leave short voicemails (15–30 seconds) when calling VP Sales and IT directors on verified mobile numbers from </w:t>
      </w:r>
      <w:r>
        <w:rPr>
          <w:b/>
        </w:rPr>
        <w:t>outbound sales tools</w:t>
      </w:r>
      <w:r>
        <w:t xml:space="preserve"> like Scalelist. The voicemail lands on the decision-maker's phone; follow-up email and second call reference it. </w:t>
      </w:r>
      <w:r>
        <w:rPr>
          <w:b/>
        </w:rPr>
        <w:t>Australia:</w:t>
      </w:r>
      <w:r>
        <w:t xml:space="preserve"> Construction, real estate, and insurance teams use the same approach; </w:t>
      </w:r>
      <w:r>
        <w:rPr>
          <w:b/>
        </w:rPr>
        <w:t>outbound sales tools</w:t>
      </w:r>
      <w:r>
        <w:t xml:space="preserve"> (Pipedrive, Skipcall, Scalelist CSV for CRM lists) support the workflow. </w:t>
      </w:r>
      <w:r>
        <w:rPr>
          <w:b/>
        </w:rPr>
        <w:t>Singapore:</w:t>
      </w:r>
      <w:r>
        <w:t xml:space="preserve"> IT services and outsourcing firms may use slightly more formal tone. Industries: SaaS, financial services, IT services, construction, real estate, insurance, outsourcing. Your </w:t>
      </w:r>
      <w:r>
        <w:rPr>
          <w:b/>
        </w:rPr>
        <w:t>outbound sales tools</w:t>
      </w:r>
      <w:r>
        <w:t xml:space="preserve"> should give you verified mobile numbers so voicemail reaches the right person. Never mix Chrome extension and CSV in one example — use Chrome for LinkedIn, CSV for existing lists.</w:t>
      </w:r>
    </w:p>
    <w:p/>
    <w:p>
      <w:pPr>
        <w:pStyle w:val="Heading1"/>
      </w:pPr>
      <w:r>
        <w:t>Common mistakes when leaving voicemail on cold calls</w:t>
      </w:r>
    </w:p>
    <w:p/>
    <w:p>
      <w:r>
        <w:t xml:space="preserve">Leaving a long pitch. Keep it to 15–30 seconds: who you are, why you're calling, one ask. Another mistake: leaving voicemail on a main line when you could get a mobile via </w:t>
      </w:r>
      <w:r>
        <w:rPr>
          <w:b/>
        </w:rPr>
        <w:t>outbound sales tools</w:t>
      </w:r>
      <w:r>
        <w:t xml:space="preserve"> like Scalelist. Voicemail on a shared line often never reaches the decision-maker. A third mistake: not following up. Voicemail works as part of a sequence — send a one-line email referencing it, try a second call. Your </w:t>
      </w:r>
      <w:r>
        <w:rPr>
          <w:b/>
        </w:rPr>
        <w:t>outbound sales tools</w:t>
      </w:r>
      <w:r>
        <w:t xml:space="preserve"> (CRM, dialer, sequencer) should log that you left a voicemail so the next touch is informed. Conclusion: should you leave a voicemail when cold calling? Yes — when you have a verified mobile number, a short message, and a follow-up plan. </w:t>
      </w:r>
      <w:r>
        <w:rPr>
          <w:b/>
        </w:rPr>
        <w:t>Outbound sales tools</w:t>
      </w:r>
      <w:r>
        <w:t xml:space="preserve"> that add verified mobile numbers make voicemail effective.</w:t>
      </w:r>
    </w:p>
    <w:p/>
    <w:p/>
    <w:p>
      <w:pPr>
        <w:pStyle w:val="Heading1"/>
      </w:pPr>
      <w:r>
        <w:t>Better data makes voicemail (and cold calling) work — Scalelist</w:t>
      </w:r>
    </w:p>
    <w:p/>
    <w:p>
      <w:r>
        <w:t xml:space="preserve">Leaving a voicemail when cold calling only pays off when it's on the decision-maker's line. </w:t>
      </w:r>
      <w:r>
        <w:rPr>
          <w:b/>
        </w:rPr>
        <w:t>Outbound sales tools</w:t>
      </w:r>
      <w:r>
        <w:t xml:space="preserve"> that add verified mobile numbers (e.g. Scalelist) mean more of your calls — and voicemails — reach the right person instead of a receptionist or a dead line. Scalelist fits into your </w:t>
      </w:r>
      <w:r>
        <w:rPr>
          <w:b/>
        </w:rPr>
        <w:t>outbound sales tools</w:t>
      </w:r>
      <w:r>
        <w:t xml:space="preserve"> stack: Chrome extension for LinkedIn and Sales Navigator (enrich profiles and get verified work emails and mobile numbers into your CRM and dialer), CSV upload for existing lists from HubSpot, Salesforce, or Pipedrive (bulk enrichment so your team has numbers to call and leave voicemail on), transparent credits and strong APAC coverage. So: should you leave a voicemail when cold calling? Yes — short, clear, and backed by </w:t>
      </w:r>
      <w:r>
        <w:rPr>
          <w:b/>
        </w:rPr>
        <w:t>outbound sales tools</w:t>
      </w:r>
      <w:r>
        <w:t xml:space="preserve"> and data that get you to the right number. Use </w:t>
      </w:r>
      <w:r>
        <w:rPr>
          <w:b/>
        </w:rPr>
        <w:t>outbound sales tools</w:t>
      </w:r>
      <w:r>
        <w:t xml:space="preserve"> like Scalelist so your voicemails land where they matter. Summary: leave a voicemail when you have a verified mobile number, a 15–30 second message with one ask, and a follow-up plan (email + second call). Don't leave a long pitch or leave voicemail on a main line when you could enrich for mobile. Your </w:t>
      </w:r>
      <w:r>
        <w:rPr>
          <w:b/>
        </w:rPr>
        <w:t>outbound sales tools</w:t>
      </w:r>
      <w:r>
        <w:t xml:space="preserve"> (enrichment, dialer, CRM, sequencer) should work together so voicemail is one touch in a repeatable sequence. That's how </w:t>
      </w:r>
      <w:r>
        <w:rPr>
          <w:b/>
        </w:rPr>
        <w:t>outbound sales tools</w:t>
      </w:r>
      <w:r>
        <w:t xml:space="preserve"> make voicemail effective in cold calling.</w:t>
      </w:r>
    </w:p>
    <w:p/>
    <w:p/>
    <w:p>
      <w:r>
        <w:t xml:space="preserve">Leaving a voicemail when cold calling only pays off when it's on the decision-maker's line. </w:t>
      </w:r>
      <w:r>
        <w:rPr>
          <w:b/>
        </w:rPr>
        <w:t>Outbound sales tools</w:t>
      </w:r>
      <w:r>
        <w:t xml:space="preserve"> that add verified mobile numbers (e.g. Scalelist) mean more of your calls — and voicemails — reach the right person instead of a receptionist or dead line. Scalelist fits your </w:t>
      </w:r>
      <w:r>
        <w:rPr>
          <w:b/>
        </w:rPr>
        <w:t>outbound sales tools</w:t>
      </w:r>
      <w:r>
        <w:t xml:space="preserve"> stack: Chrome extension for LinkedIn and Sales Navigator (enrich profiles, get verified work emails and mobile numbers into your CRM and dialer), CSV upload for existing lists from HubSpot, Salesforce, or Pipedrive (bulk enrichment so your team has numbers to call and leave voicemail on). Transparent credits and strong APAC coverage. So: should you leave a voicemail when cold calling? Yes — short (15–30 seconds), clear, and backed by </w:t>
      </w:r>
      <w:r>
        <w:rPr>
          <w:b/>
        </w:rPr>
        <w:t>outbound sales tools</w:t>
      </w:r>
      <w:r>
        <w:t xml:space="preserve"> and data that get you to the right number. Use </w:t>
      </w:r>
      <w:r>
        <w:rPr>
          <w:b/>
        </w:rPr>
        <w:t>outbound sales tools</w:t>
      </w:r>
      <w:r>
        <w:t xml:space="preserve"> like Scalelist so your voicemails land where they matter. Industries: SaaS, financial services, IT services, construction, real estate, insurance, outsourcing in the US, Australia, Singapore.</w:t>
      </w:r>
    </w:p>
    <w:p/>
    <w:p>
      <w:r>
        <w:t xml:space="preserve">[Try Scalelist free](https://scalelist.com) to improve your cold calling and voicemail with verified mobile numbers. See [pricing](https://scalelist.com/pricing). Your </w:t>
      </w:r>
      <w:r>
        <w:rPr>
          <w:b/>
        </w:rPr>
        <w:t>outbound sales tools</w:t>
      </w:r>
      <w:r>
        <w:t xml:space="preserve"> with Scalelist make voicemail effective when cold calling in the US, Australia, Singapore, and beyond.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