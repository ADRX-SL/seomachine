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Best cold calling tech stack (outbound sales tools)</w:t>
      </w:r>
    </w:p>
    <w:p/>
    <w:p>
      <w:r>
        <w:t xml:space="preserve">The best cold calling tech stack in 2026 isn’t just a dialer. It’s </w:t>
      </w:r>
      <w:r>
        <w:rPr>
          <w:b/>
        </w:rPr>
        <w:t>outbound sales tools</w:t>
      </w:r>
      <w:r>
        <w:t xml:space="preserve"> working together: data enrichment so you have verified mobile numbers, a dialer to call them, a CRM to hold context, and optionally a sequencer to warm the call with email. This guide shows what to use and how it fits.</w:t>
      </w:r>
    </w:p>
    <w:p/>
    <w:p>
      <w:r>
        <w:t>In this guide, you’ll learn:</w:t>
      </w:r>
    </w:p>
    <w:p/>
    <w:p>
      <w:pPr>
        <w:pStyle w:val="ListBullet"/>
      </w:pPr>
      <w:r>
        <w:t>What belongs in the best cold calling tech stack (enrichment, dialer, CRM, sequencer)</w:t>
      </w:r>
    </w:p>
    <w:p>
      <w:pPr>
        <w:pStyle w:val="ListBullet"/>
      </w:pPr>
      <w:r>
        <w:t xml:space="preserve">How </w:t>
      </w:r>
      <w:r>
        <w:rPr>
          <w:b/>
        </w:rPr>
        <w:t>outbound sales tools</w:t>
      </w:r>
      <w:r>
        <w:t xml:space="preserve"> for data (Scalelist, etc.) feed the dialer</w:t>
      </w:r>
    </w:p>
    <w:p>
      <w:pPr>
        <w:pStyle w:val="ListBullet"/>
      </w:pPr>
      <w:r>
        <w:t>Why verified mobile numbers are the foundation of the stack</w:t>
      </w:r>
    </w:p>
    <w:p>
      <w:pPr>
        <w:pStyle w:val="ListBullet"/>
      </w:pPr>
      <w:r>
        <w:t>How to build your cold calling tech stack with Scalelist</w:t>
      </w:r>
    </w:p>
    <w:p/>
    <w:p>
      <w:r>
        <w:t xml:space="preserve">Along the way, we’ll show where </w:t>
      </w:r>
      <w:r>
        <w:rPr>
          <w:b/>
        </w:rPr>
        <w:t>Scalelist</w:t>
      </w:r>
      <w:r>
        <w:t xml:space="preserve"> fits as an </w:t>
      </w:r>
      <w:r>
        <w:rPr>
          <w:b/>
        </w:rPr>
        <w:t>outbound sales tool</w:t>
      </w:r>
      <w:r>
        <w:t xml:space="preserve"> in the best cold calling tech stack.</w:t>
      </w:r>
    </w:p>
    <w:p/>
    <w:p>
      <w:pPr>
        <w:pStyle w:val="Heading1"/>
      </w:pPr>
      <w:r>
        <w:t>Table of contents</w:t>
      </w:r>
    </w:p>
    <w:p/>
    <w:p>
      <w:pPr>
        <w:pStyle w:val="ListNumber"/>
      </w:pPr>
      <w:r>
        <w:t>[What the best cold calling tech stack includes](#what-the-best-cold-calling-tech-stack-includes)</w:t>
      </w:r>
    </w:p>
    <w:p>
      <w:pPr>
        <w:pStyle w:val="ListNumber"/>
      </w:pPr>
      <w:r>
        <w:t>[Layer 1: Enrichment and data (outbound sales tools)](#layer-1-enrichment-and-data-outbound-sales-tools)</w:t>
      </w:r>
    </w:p>
    <w:p>
      <w:pPr>
        <w:pStyle w:val="ListNumber"/>
      </w:pPr>
      <w:r>
        <w:t>[Layer 2: Dialer](#layer-2-dialer)</w:t>
      </w:r>
    </w:p>
    <w:p>
      <w:pPr>
        <w:pStyle w:val="ListNumber"/>
      </w:pPr>
      <w:r>
        <w:t>[Layer 3: CRM](#layer-3-crm)</w:t>
      </w:r>
    </w:p>
    <w:p>
      <w:pPr>
        <w:pStyle w:val="ListNumber"/>
      </w:pPr>
      <w:r>
        <w:t>[Layer 4: Sequencer (optional)](#layer-4-sequencer-optional)</w:t>
      </w:r>
    </w:p>
    <w:p>
      <w:pPr>
        <w:pStyle w:val="ListNumber"/>
      </w:pPr>
      <w:r>
        <w:t>[How Scalelist fits the best cold calling tech stack](#how-scalelist-fits-the-best-cold-calling-tech-stack)</w:t>
      </w:r>
    </w:p>
    <w:p>
      <w:pPr>
        <w:pStyle w:val="ListNumber"/>
      </w:pPr>
      <w:r>
        <w:t>[How the best cold calling tech stack fits by region](#how-the-best-cold-calling-tech-stack-fits-by-region)</w:t>
      </w:r>
    </w:p>
    <w:p>
      <w:pPr>
        <w:pStyle w:val="ListNumber"/>
      </w:pPr>
      <w:r>
        <w:t>[Common mistakes when building a cold calling tech stack](#common-mistakes-when-building-a-cold-calling-tech-stack)</w:t>
      </w:r>
    </w:p>
    <w:p>
      <w:pPr>
        <w:pStyle w:val="ListNumber"/>
      </w:pPr>
      <w:r>
        <w:t>[Build your cold calling tech stack with Scalelist](#build-your-cold-calling-tech-stack-with-scalelist)</w:t>
      </w:r>
    </w:p>
    <w:p>
      <w:pPr>
        <w:pStyle w:val="ListNumber"/>
      </w:pPr>
      <w:r>
        <w:t>[Conclusion: outbound sales tools and the best cold calling tech stack](#conclusion-outbound-sales-tools-and-the-best-cold-calling-tech-stack)</w:t>
      </w:r>
    </w:p>
    <w:p/>
    <w:p/>
    <w:p/>
    <w:p>
      <w:r>
        <w:t xml:space="preserve">The best cold calling tech stack is a set of </w:t>
      </w:r>
      <w:r>
        <w:rPr>
          <w:b/>
        </w:rPr>
        <w:t>outbound sales tools</w:t>
      </w:r>
      <w:r>
        <w:t xml:space="preserve"> that get you the right data (verified work emails and mobile numbers), let you call at scale (dialer), store context and activity (CRM), and optionally warm the call (sequencer). </w:t>
      </w:r>
      <w:r>
        <w:rPr>
          <w:b/>
        </w:rPr>
        <w:t>Outbound sales tools</w:t>
      </w:r>
      <w:r>
        <w:t xml:space="preserve"> that cover enrichment are what make the rest effective. Without good data, the best dialer underperforms. Enrichment options include Scalelist, Apollo, ZoomInfo, Lusha, RocketReach. Dialers: Allo, Skipcall, Flunter. CRM: HubSpot, Salesforce, Pipedrive. Sequencer: Instantly, lemlist. Industries: SaaS, financial services, IT services, construction, real estate, insurance, outsourcing in the US, Australia, Singapore. Your </w:t>
      </w:r>
      <w:r>
        <w:rPr>
          <w:b/>
        </w:rPr>
        <w:t>outbound sales tools</w:t>
      </w:r>
      <w:r>
        <w:t xml:space="preserve"> stack should feed the dialer with verified mobile numbers so the best cold calling tech stack delivers connects and meetings.</w:t>
      </w:r>
    </w:p>
    <w:p/>
    <w:p/>
    <w:p>
      <w:pPr>
        <w:pStyle w:val="Heading1"/>
      </w:pPr>
      <w:r>
        <w:t>What the best cold calling tech stack includes</w:t>
      </w:r>
    </w:p>
    <w:p/>
    <w:p>
      <w:r>
        <w:t xml:space="preserve">The best cold calling tech stack is a set of </w:t>
      </w:r>
      <w:r>
        <w:rPr>
          <w:b/>
        </w:rPr>
        <w:t>outbound sales tools</w:t>
      </w:r>
      <w:r>
        <w:t xml:space="preserve"> that do four things:</w:t>
      </w:r>
    </w:p>
    <w:p/>
    <w:p>
      <w:pPr>
        <w:pStyle w:val="ListNumber"/>
      </w:pPr>
      <w:r>
        <w:rPr>
          <w:b/>
        </w:rPr>
        <w:t>Get you the right data</w:t>
      </w:r>
      <w:r>
        <w:t xml:space="preserve"> — Verified work emails and mobile numbers so you’re not dialing main lines or dead numbers. This is enrichment (e.g. Scalelist, Apollo, ZoomInfo, Lusha, RocketReach).</w:t>
      </w:r>
    </w:p>
    <w:p>
      <w:pPr>
        <w:pStyle w:val="ListNumber"/>
      </w:pPr>
      <w:r>
        <w:rPr>
          <w:b/>
        </w:rPr>
        <w:t>Let you call at scale</w:t>
      </w:r>
      <w:r>
        <w:t xml:space="preserve"> — A dialer (Allo, Skipcall, Flunter) that pulls from your list and logs outcomes.</w:t>
      </w:r>
    </w:p>
    <w:p>
      <w:pPr>
        <w:pStyle w:val="ListNumber"/>
      </w:pPr>
      <w:r>
        <w:rPr>
          <w:b/>
        </w:rPr>
        <w:t>Store context and activity</w:t>
      </w:r>
      <w:r>
        <w:t xml:space="preserve"> — A CRM (HubSpot, Salesforce, Pipedrive) so contacts, history, and list are in one place.</w:t>
      </w:r>
    </w:p>
    <w:p>
      <w:pPr>
        <w:pStyle w:val="ListNumber"/>
      </w:pPr>
      <w:r>
        <w:rPr>
          <w:b/>
        </w:rPr>
        <w:t>Warm the call (optional)</w:t>
      </w:r>
      <w:r>
        <w:t xml:space="preserve"> — A sequencer (Instantly, lemlist) so email or LinkedIn touches happen before or after the call.</w:t>
      </w:r>
    </w:p>
    <w:p/>
    <w:p>
      <w:r>
        <w:rPr>
          <w:b/>
        </w:rPr>
        <w:t>Outbound sales tools</w:t>
      </w:r>
      <w:r>
        <w:t xml:space="preserve"> that cover (1) are what make the rest of the cold calling tech stack effective. Without good data, the best dialer in the world underperforms.</w:t>
      </w:r>
    </w:p>
    <w:p/>
    <w:p>
      <w:pPr>
        <w:pStyle w:val="Heading1"/>
      </w:pPr>
      <w:r>
        <w:t>Layer 1: Enrichment and data (outbound sales tools)</w:t>
      </w:r>
    </w:p>
    <w:p/>
    <w:p>
      <w:r>
        <w:t xml:space="preserve">Enrichment is how you get verified mobile numbers into your cold calling tech stack. </w:t>
      </w:r>
      <w:r>
        <w:rPr>
          <w:b/>
        </w:rPr>
        <w:t>Outbound sales tools</w:t>
      </w:r>
      <w:r>
        <w:t xml:space="preserve"> like Scalelist support two workflows — don’t mix them in one example:</w:t>
      </w:r>
    </w:p>
    <w:p/>
    <w:p>
      <w:pPr>
        <w:pStyle w:val="ListBullet"/>
      </w:pPr>
      <w:r>
        <w:rPr>
          <w:b/>
        </w:rPr>
        <w:t>Chrome extension</w:t>
      </w:r>
      <w:r>
        <w:t>: Reps use LinkedIn or Sales Navigator, open profiles, and enrich with Scalelist. Verified work email and mobile number sync to CRM and can be pushed to the dialer. No export from LinkedIn; this is for building the list as you prospect.</w:t>
      </w:r>
    </w:p>
    <w:p>
      <w:pPr>
        <w:pStyle w:val="ListBullet"/>
      </w:pPr>
      <w:r>
        <w:rPr>
          <w:b/>
        </w:rPr>
        <w:t>CSV upload</w:t>
      </w:r>
      <w:r>
        <w:t>: You have a list from your CRM (HubSpot, Salesforce, Pipedrive) or events. Upload to Scalelist; get verified emails and mobile numbers back. Push to CRM and dialer. This is for existing lists. Never “export from Sales Navigator and upload as CSV.”</w:t>
      </w:r>
    </w:p>
    <w:p/>
    <w:p>
      <w:pPr>
        <w:spacing w:after="240"/>
        <w:ind w:left="480"/>
      </w:pPr>
      <w:r>
        <w:rPr>
          <w:i/>
        </w:rPr>
        <w:t>Example: US team uses Sales Navigator + Scalelist Chrome extension as **outbound sales tools** to build lists of VP Sales at financial services firms; data goes to Salesforce and Allo. In Sydney, RevOps exports Pipedrive contacts without mobile, enriches via Scalelist CSV upload, loads into Skipcall. Same cold calling tech stack idea: **outbound sales tools** for data first, then dialer.</w:t>
      </w:r>
    </w:p>
    <w:p/>
    <w:p/>
    <w:p>
      <w:r>
        <w:t xml:space="preserve">Enrichment is how you get verified mobile numbers into your cold calling tech stack. </w:t>
      </w:r>
      <w:r>
        <w:rPr>
          <w:b/>
        </w:rPr>
        <w:t>Outbound sales tools</w:t>
      </w:r>
      <w:r>
        <w:t xml:space="preserve"> like Scalelist support two workflows — don't mix them in one example. Chrome extension: reps use LinkedIn or Sales Navigator, open profiles, and enrich with Scalelist. Verified work email and mobile number sync to CRM and can be pushed to the dialer. No export from LinkedIn. CSV upload: you have a list from your CRM (HubSpot, Salesforce, Pipedrive) or events. Upload to Scalelist; get verified emails and mobile numbers back. Push to CRM and dialer. Never "export from Sales Navigator and upload as CSV." When your </w:t>
      </w:r>
      <w:r>
        <w:rPr>
          <w:b/>
        </w:rPr>
        <w:t>outbound sales tools</w:t>
      </w:r>
      <w:r>
        <w:t xml:space="preserve"> give you verified mobile numbers, connect rate and meetings per dial improve. Industries: SaaS, financial services, IT services, construction, real estate, insurance, outsourcing in the US, Australia, Singapore.</w:t>
      </w:r>
    </w:p>
    <w:p/>
    <w:p>
      <w:pPr>
        <w:pStyle w:val="Heading1"/>
      </w:pPr>
      <w:r>
        <w:t>Layer 2: Dialer</w:t>
      </w:r>
    </w:p>
    <w:p/>
    <w:p>
      <w:r>
        <w:t xml:space="preserve">The dialer is the visible “cold calling” piece of the tech stack. Allo, Skipcall, Flunter (and similar) let reps call from a queue, log outcomes, and often sync with CRM. What matters: your </w:t>
      </w:r>
      <w:r>
        <w:rPr>
          <w:b/>
        </w:rPr>
        <w:t>outbound sales tools</w:t>
      </w:r>
      <w:r>
        <w:t xml:space="preserve"> (enrichment) feed the dialer with lists that have verified mobile numbers. Then the best cold calling tech stack is dialer + data, not dialer alone.</w:t>
      </w:r>
    </w:p>
    <w:p/>
    <w:p/>
    <w:p>
      <w:r>
        <w:t xml:space="preserve">The dialer (Allo, Skipcall, Flunter) is where reps actually make calls. It pulls from your list, logs outcomes (connect, no answer, gatekeeper), and often syncs with CRM so every call is recorded. What matters: your </w:t>
      </w:r>
      <w:r>
        <w:rPr>
          <w:b/>
        </w:rPr>
        <w:t>outbound sales tools</w:t>
      </w:r>
      <w:r>
        <w:t xml:space="preserve"> (enrichment) feed the dialer with lists that have verified mobile numbers. When the list has main lines or dead numbers, reps dial 80 times to get 2 conversations. When the list has verified mobile numbers from Scalelist (Chrome extension for LinkedIn or CSV for CRM lists), connect rate often improves 2–3x. The best cold calling tech stack puts data first, then dialer. Industries that run cold calling in the US, Australia, and Singapore — SaaS, financial services, IT services, construction, real estate, insurance, outsourcing — all need a dialer fed by </w:t>
      </w:r>
      <w:r>
        <w:rPr>
          <w:b/>
        </w:rPr>
        <w:t>outbound sales tools</w:t>
      </w:r>
      <w:r>
        <w:t xml:space="preserve"> that deliver verified data. Never mix Chrome and CSV in one example: use Chrome for LinkedIn-sourced lists, CSV for HubSpot, Salesforce, or Pipedrive exports.</w:t>
      </w:r>
    </w:p>
    <w:p/>
    <w:p>
      <w:pPr>
        <w:pStyle w:val="Heading1"/>
      </w:pPr>
      <w:r>
        <w:t>Layer 3: CRM</w:t>
      </w:r>
    </w:p>
    <w:p/>
    <w:p>
      <w:r>
        <w:t xml:space="preserve">HubSpot, Salesforce, Pipedrive (or your CRM of choice) hold contacts, activity, and list. Enriched data from your </w:t>
      </w:r>
      <w:r>
        <w:rPr>
          <w:b/>
        </w:rPr>
        <w:t>outbound sales tools</w:t>
      </w:r>
      <w:r>
        <w:t xml:space="preserve"> should land here so the cold calling tech stack has one source of truth. Dialer can pull from or push to CRM so every call is logged and the next touch is informed.</w:t>
      </w:r>
    </w:p>
    <w:p/>
    <w:p/>
    <w:p>
      <w:r>
        <w:t xml:space="preserve">HubSpot, Salesforce, Pipedrive (or your CRM of choice) hold contacts, activity, and list. Enriched data from your </w:t>
      </w:r>
      <w:r>
        <w:rPr>
          <w:b/>
        </w:rPr>
        <w:t>outbound sales tools</w:t>
      </w:r>
      <w:r>
        <w:t xml:space="preserve"> should land here so the cold calling tech stack has one source of truth. The CRM stores who you're calling, what happened on the last touch, and what the next step is. Dialer can pull from or push to CRM so every call is logged and the next touch is informed. When you add a sequencer (Instantly, lemlist), the same CRM holds the email touches so "I'm following up on my note from Tuesday" is true. Your </w:t>
      </w:r>
      <w:r>
        <w:rPr>
          <w:b/>
        </w:rPr>
        <w:t>outbound sales tools</w:t>
      </w:r>
      <w:r>
        <w:t xml:space="preserve"> stack — enrichment, CRM, dialer, sequencer — works together when the CRM is the hub. Build your cold calling tech stack with Scalelist as the data layer, then add dialer, CRM, and sequencer so the whole stack is dial- and email-ready in the US, Australia, Singapore, and beyond.</w:t>
      </w:r>
    </w:p>
    <w:p/>
    <w:p>
      <w:pPr>
        <w:pStyle w:val="Heading1"/>
      </w:pPr>
      <w:r>
        <w:t>Layer 4: Sequencer (optional)</w:t>
      </w:r>
    </w:p>
    <w:p/>
    <w:p>
      <w:r>
        <w:t xml:space="preserve">Instantly, lemlist, or similar </w:t>
      </w:r>
      <w:r>
        <w:rPr>
          <w:b/>
        </w:rPr>
        <w:t>outbound sales tools</w:t>
      </w:r>
      <w:r>
        <w:t xml:space="preserve"> let you run email sequences. When the same list is used for email and phone, “I’m following up on my note from Tuesday” is true and connect rates often improve. So the best cold calling tech stack can include a sequencer as an </w:t>
      </w:r>
      <w:r>
        <w:rPr>
          <w:b/>
        </w:rPr>
        <w:t>outbound sales tool</w:t>
      </w:r>
      <w:r>
        <w:t xml:space="preserve"> that warms the call.</w:t>
      </w:r>
    </w:p>
    <w:p/>
    <w:p/>
    <w:p>
      <w:r>
        <w:t xml:space="preserve">Instantly, lemlist, or similar </w:t>
      </w:r>
      <w:r>
        <w:rPr>
          <w:b/>
        </w:rPr>
        <w:t>outbound sales tools</w:t>
      </w:r>
      <w:r>
        <w:t xml:space="preserve"> let you run email sequences. When the same list is used for email and phone, "I'm following up on my note from Tuesday" is true and connect rates often improve. So the best cold calling tech stack can include a sequencer as an </w:t>
      </w:r>
      <w:r>
        <w:rPr>
          <w:b/>
        </w:rPr>
        <w:t>outbound sales tool</w:t>
      </w:r>
      <w:r>
        <w:t xml:space="preserve"> that warms the call. Your </w:t>
      </w:r>
      <w:r>
        <w:rPr>
          <w:b/>
        </w:rPr>
        <w:t>outbound sales tools</w:t>
      </w:r>
      <w:r>
        <w:t xml:space="preserve"> stack (enrichment, CRM, dialer, sequencer) should work together so the best cold calling tech stack is built on verified data and multi-channel touches. Industries: SaaS, financial services, IT services, construction, real estate, insurance, outsourcing in the US, Australia, Singapore. Build the data layer first with Scalelist (Chrome extension or CSV upload, never mixed); then the dialer and sequencer deliver.</w:t>
      </w:r>
    </w:p>
    <w:p/>
    <w:p>
      <w:pPr>
        <w:pStyle w:val="Heading1"/>
      </w:pPr>
      <w:r>
        <w:t>How Scalelist fits the best cold calling tech stack</w:t>
      </w:r>
    </w:p>
    <w:p/>
    <w:p>
      <w:r>
        <w:t xml:space="preserve">Scalelist is an </w:t>
      </w:r>
      <w:r>
        <w:rPr>
          <w:b/>
        </w:rPr>
        <w:t>outbound sales tool</w:t>
      </w:r>
      <w:r>
        <w:t xml:space="preserve"> that sits at the data layer of the best cold calling tech stack:</w:t>
      </w:r>
    </w:p>
    <w:p/>
    <w:p>
      <w:pPr>
        <w:pStyle w:val="ListBullet"/>
      </w:pPr>
      <w:r>
        <w:rPr>
          <w:b/>
        </w:rPr>
        <w:t>Chrome extension</w:t>
      </w:r>
      <w:r>
        <w:t xml:space="preserve"> for LinkedIn and Sales Navigator — enrich as you prospect; verified work emails and mobile numbers sync to CRM and dialer.</w:t>
      </w:r>
    </w:p>
    <w:p>
      <w:pPr>
        <w:pStyle w:val="ListBullet"/>
      </w:pPr>
      <w:r>
        <w:rPr>
          <w:b/>
        </w:rPr>
        <w:t>CSV upload</w:t>
      </w:r>
      <w:r>
        <w:t xml:space="preserve"> for existing lists — bulk enrichment so your cold calling tech stack is fed with verified data.</w:t>
      </w:r>
    </w:p>
    <w:p>
      <w:pPr>
        <w:pStyle w:val="ListBullet"/>
      </w:pPr>
      <w:r>
        <w:rPr>
          <w:b/>
        </w:rPr>
        <w:t>Transparent credits</w:t>
      </w:r>
      <w:r>
        <w:t xml:space="preserve"> and strong APAC coverage.</w:t>
      </w:r>
    </w:p>
    <w:p/>
    <w:p>
      <w:r>
        <w:t xml:space="preserve">So the best cold calling tech stack in 2026 = </w:t>
      </w:r>
      <w:r>
        <w:rPr>
          <w:b/>
        </w:rPr>
        <w:t>outbound sales tools</w:t>
      </w:r>
      <w:r>
        <w:t xml:space="preserve"> for enrichment (e.g. Scalelist) + dialer + CRM + optional sequencer. Data first, then dialer.</w:t>
      </w:r>
    </w:p>
    <w:p/>
    <w:p>
      <w:pPr>
        <w:pStyle w:val="Heading1"/>
      </w:pPr>
      <w:r>
        <w:t>How the best cold calling tech stack fits by region</w:t>
      </w:r>
    </w:p>
    <w:p/>
    <w:p>
      <w:r>
        <w:t xml:space="preserve">The best cold calling tech stack is the same everywhere: </w:t>
      </w:r>
      <w:r>
        <w:rPr>
          <w:b/>
        </w:rPr>
        <w:t>outbound sales tools</w:t>
      </w:r>
      <w:r>
        <w:t xml:space="preserve"> for enrichment (e.g. Scalelist), dialer (Allo, Skipcall, Flunter), CRM (HubSpot, Salesforce, Pipedrive), sequencer (Instantly, lemlist). What changes by region is data coverage. In the US, most enrichment </w:t>
      </w:r>
      <w:r>
        <w:rPr>
          <w:b/>
        </w:rPr>
        <w:t>outbound sales tools</w:t>
      </w:r>
      <w:r>
        <w:t xml:space="preserve"> (Apollo, ZoomInfo, Lusha, RocketReach, Scalelist) have strong coverage. In Australia and Singapore, many tools are US-centric; Scalelist offers strong APAC coverage so your cold calling tech stack gets verified mobile numbers for those regions. When you build your stack, choose </w:t>
      </w:r>
      <w:r>
        <w:rPr>
          <w:b/>
        </w:rPr>
        <w:t>outbound sales tools</w:t>
      </w:r>
      <w:r>
        <w:t xml:space="preserve"> that cover your target geography. Industries that run cold calling in the US, Australia, and Singapore — SaaS, financial services, IT services, construction, real estate, insurance, outsourcing — all need a cold calling tech stack with </w:t>
      </w:r>
      <w:r>
        <w:rPr>
          <w:b/>
        </w:rPr>
        <w:t>outbound sales tools</w:t>
      </w:r>
      <w:r>
        <w:t xml:space="preserve"> that deliver verified data for their regions. Use Chrome extension for LinkedIn-sourced lists; use CSV for existing lists from your CRM or events. Never mix "export from Sales Navigator and upload as CSV" in one example.</w:t>
      </w:r>
    </w:p>
    <w:p/>
    <w:p>
      <w:pPr>
        <w:pStyle w:val="Heading1"/>
      </w:pPr>
      <w:r>
        <w:t>Common mistakes when building a cold calling tech stack</w:t>
      </w:r>
    </w:p>
    <w:p/>
    <w:p>
      <w:r>
        <w:t xml:space="preserve">Teams often buy a dialer (Allo, Skipcall, Flunter) without fixing the list first. The best cold calling tech stack starts with </w:t>
      </w:r>
      <w:r>
        <w:rPr>
          <w:b/>
        </w:rPr>
        <w:t>outbound sales tools</w:t>
      </w:r>
      <w:r>
        <w:t xml:space="preserve"> for enrichment — verified mobile numbers — not with the dialer. Another mistake: mixing Chrome extension and CSV workflows. Use Chrome when the list comes from LinkedIn; use CSV when the list comes from HubSpot, Salesforce, Pipedrive, or events. Never describe "export from Sales Navigator and upload as CSV" as one flow. A third mistake: treating cold calling as the only channel. Add a sequencer (Instantly, lemlist) so the call can be a follow-up. Your </w:t>
      </w:r>
      <w:r>
        <w:rPr>
          <w:b/>
        </w:rPr>
        <w:t>outbound sales tools</w:t>
      </w:r>
      <w:r>
        <w:t xml:space="preserve"> stack (enrichment, CRM, dialer, sequencer) should work together so the best cold calling tech stack is built on verified data and multi-channel touches.</w:t>
      </w:r>
    </w:p>
    <w:p/>
    <w:p>
      <w:pPr>
        <w:pStyle w:val="Heading1"/>
      </w:pPr>
      <w:r>
        <w:t>Build your cold calling tech stack with Scalelist</w:t>
      </w:r>
    </w:p>
    <w:p/>
    <w:p>
      <w:r>
        <w:t xml:space="preserve">The best cold calling tech stack starts with </w:t>
      </w:r>
      <w:r>
        <w:rPr>
          <w:b/>
        </w:rPr>
        <w:t>outbound sales tools</w:t>
      </w:r>
      <w:r>
        <w:t xml:space="preserve"> that give you verified mobile numbers. Scalelist does that:</w:t>
      </w:r>
    </w:p>
    <w:p/>
    <w:p>
      <w:pPr>
        <w:pStyle w:val="ListBullet"/>
      </w:pPr>
      <w:r>
        <w:rPr>
          <w:b/>
        </w:rPr>
        <w:t>Chrome extension</w:t>
      </w:r>
      <w:r>
        <w:t xml:space="preserve"> for LinkedIn and Sales Navigator.</w:t>
      </w:r>
    </w:p>
    <w:p>
      <w:pPr>
        <w:pStyle w:val="ListBullet"/>
      </w:pPr>
      <w:r>
        <w:rPr>
          <w:b/>
        </w:rPr>
        <w:t>CSV upload</w:t>
      </w:r>
      <w:r>
        <w:t xml:space="preserve"> for CRM and event lists.</w:t>
      </w:r>
    </w:p>
    <w:p>
      <w:pPr>
        <w:pStyle w:val="ListBullet"/>
      </w:pPr>
      <w:r>
        <w:rPr>
          <w:b/>
        </w:rPr>
        <w:t>Transparent credits</w:t>
      </w:r>
      <w:r>
        <w:t xml:space="preserve"> and strong APAC coverage.</w:t>
      </w:r>
    </w:p>
    <w:p/>
    <w:p>
      <w:r>
        <w:t>Build your cold calling tech stack with Scalelist as the data layer, then add dialer, CRM, and sequencer so the whole stack is dial- and email-ready in the US, Australia, Singapore, and beyond.</w:t>
      </w:r>
    </w:p>
    <w:p/>
    <w:p/>
    <w:p>
      <w:r>
        <w:t xml:space="preserve">The best cold calling tech stack starts with </w:t>
      </w:r>
      <w:r>
        <w:rPr>
          <w:b/>
        </w:rPr>
        <w:t>outbound sales tools</w:t>
      </w:r>
      <w:r>
        <w:t xml:space="preserve"> that give you verified mobile numbers. Scalelist does that: Chrome extension for LinkedIn and Sales Navigator, CSV upload for CRM and event lists, transparent credits and strong APAC coverage. Build your cold calling tech stack with Scalelist as the data layer, then add dialer (Allo, Skipcall, Flunter), CRM (HubSpot, Salesforce, Pipedrive), and sequencer (Instantly, lemlist) so the whole stack is dial- and email-ready. Your </w:t>
      </w:r>
      <w:r>
        <w:rPr>
          <w:b/>
        </w:rPr>
        <w:t>outbound sales tools</w:t>
      </w:r>
      <w:r>
        <w:t xml:space="preserve"> for enrichment are what make the dialer effective. Industries: SaaS, financial services, IT services, construction, real estate, insurance, outsourcing in the US, Australia, Singapore, and beyond.</w:t>
      </w:r>
    </w:p>
    <w:p/>
    <w:p>
      <w:pPr>
        <w:pStyle w:val="Heading1"/>
      </w:pPr>
      <w:r>
        <w:t>Conclusion: outbound sales tools and the best cold calling tech stack</w:t>
      </w:r>
    </w:p>
    <w:p/>
    <w:p>
      <w:r>
        <w:t xml:space="preserve">The best cold calling tech stack in 2026 is </w:t>
      </w:r>
      <w:r>
        <w:rPr>
          <w:b/>
        </w:rPr>
        <w:t>outbound sales tools</w:t>
      </w:r>
      <w:r>
        <w:t xml:space="preserve"> working together: enrichment (Scalelist Chrome extension or CSV upload, never mixed in one example), dialer (Allo, Skipcall, Flunter), CRM (HubSpot, Salesforce, Pipedrive), sequencer (Instantly, lemlist). Your </w:t>
      </w:r>
      <w:r>
        <w:rPr>
          <w:b/>
        </w:rPr>
        <w:t>outbound sales tools</w:t>
      </w:r>
      <w:r>
        <w:t xml:space="preserve"> for enrichment are what make the dialer effective — without verified mobile numbers, the best cold calling tech stack underperforms. Conclusion: </w:t>
      </w:r>
      <w:r>
        <w:rPr>
          <w:b/>
        </w:rPr>
        <w:t>outbound sales tools</w:t>
      </w:r>
      <w:r>
        <w:t xml:space="preserve"> and the best cold calling tech stack together get you to the right person on the phone in the US, Australia, Singapore, and beyond. Build the data layer first; then the dialer delivers. Your </w:t>
      </w:r>
      <w:r>
        <w:rPr>
          <w:b/>
        </w:rPr>
        <w:t>outbound sales tools</w:t>
      </w:r>
      <w:r>
        <w:t xml:space="preserve"> stack (enrichment, CRM, dialer, sequencer) should work together so the best cold calling tech stack is built on verified data. Use Chrome for LinkedIn-sourced lists; use CSV for HubSpot, Salesforce, or Pipedrive exports. Industries: SaaS, financial services, IT services, construction, real estate, insurance, outsourcing in the US, Australia, Singapore, and beyond.</w:t>
      </w:r>
    </w:p>
    <w:p/>
    <w:p/>
    <w:p/>
    <w:p>
      <w:r>
        <w:rPr>
          <w:b/>
        </w:rPr>
        <w:t>Summary:</w:t>
      </w:r>
      <w:r>
        <w:t xml:space="preserve"> The best cold calling tech stack in 2026 is </w:t>
      </w:r>
      <w:r>
        <w:rPr>
          <w:b/>
        </w:rPr>
        <w:t>outbound sales tools</w:t>
      </w:r>
      <w:r>
        <w:t xml:space="preserve"> working together: enrichment (Scalelist Chrome extension or CSV upload, never mixed), dialer (Allo, Skipcall, Flunter), CRM (HubSpot, Salesforce, Pipedrive), sequencer (Instantly, lemlist). Build the data layer first; then the dialer delivers. Use Chrome for LinkedIn-sourced lists, CSV for existing lists from your CRM or events. Industries: SaaS, financial services, IT services, construction, real estate, insurance, outsourcing in the US, Australia, Singapore, and beyond.</w:t>
      </w:r>
    </w:p>
    <w:p/>
    <w:p/>
    <w:p>
      <w:r>
        <w:t xml:space="preserve">Your </w:t>
      </w:r>
      <w:r>
        <w:rPr>
          <w:b/>
        </w:rPr>
        <w:t>outbound sales tools</w:t>
      </w:r>
      <w:r>
        <w:t xml:space="preserve"> for enrichment (Scalelist Chrome extension or CSV upload, never mixed) are what make the dialer effective. Use Chrome for LinkedIn-sourced lists; use CSV for HubSpot, Salesforce, or Pipedrive exports. Industries: SaaS, financial services, IT services, construction, real estate, insurance, outsourcing in the US, Australia, Singapore, and beyond. [Try Scalelist free](https://scalelist.com) to see how it fits your cold calling tech stack. See [pricing](https://scalelist.com/pricing). The best cold calling tech stack in 2026 = </w:t>
      </w:r>
      <w:r>
        <w:rPr>
          <w:b/>
        </w:rPr>
        <w:t>outbound sales tools</w:t>
      </w:r>
      <w:r>
        <w:t xml:space="preserve"> for enrichment + dialer + CRM + optional sequencer. Data first, then dialer. Build the data layer with Scalelist (Chrome extension or CSV upload, never mixed); add Allo, Skipcall, or Flunter for dialing; HubSpot, Salesforce, or Pipedrive for CRM; Instantly or lemlist for sequencing. Your </w:t>
      </w:r>
      <w:r>
        <w:rPr>
          <w:b/>
        </w:rPr>
        <w:t>outbound sales tools</w:t>
      </w:r>
      <w:r>
        <w:t xml:space="preserve"> stack should feed the dialer with verified mobile numbers so cold calling delivers connects and meetings. Data first, then dialer. Your </w:t>
      </w:r>
      <w:r>
        <w:rPr>
          <w:b/>
        </w:rPr>
        <w:t>outbound sales tools</w:t>
      </w:r>
      <w:r>
        <w:t xml:space="preserve"> stack should feed the dialer with verified mobile numbers so cold calling delivers connects and meetings in the US, Australia, Singapore, and beyond. The best cold calling tech stack starts with </w:t>
      </w:r>
      <w:r>
        <w:rPr>
          <w:b/>
        </w:rPr>
        <w:t>outbound sales tools</w:t>
      </w:r>
      <w:r>
        <w:t xml:space="preserve"> for enrichment; add dialer, CRM, and sequencer so the whole stack is dial- and email-ready.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