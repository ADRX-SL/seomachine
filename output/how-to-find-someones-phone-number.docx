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Title"/>
      </w:pPr>
      <w:r>
        <w:t>Find B2B leads: how to find someone's phone number</w:t>
      </w:r>
    </w:p>
    <w:p/>
    <w:p>
      <w:r>
        <w:t xml:space="preserve">You've got the right company and the right title. The missing piece is the number — and without it, your cold call never happens. Finding someone's phone number in B2B isn't about hacking or grey-area tactics. It's about combining public sources, </w:t>
      </w:r>
      <w:r>
        <w:rPr>
          <w:b/>
        </w:rPr>
        <w:t>find B2B leads</w:t>
      </w:r>
      <w:r>
        <w:t xml:space="preserve"> workflows, and data enrichment so your team has verified mobile numbers when they need them.</w:t>
      </w:r>
    </w:p>
    <w:p/>
    <w:p>
      <w:r>
        <w:t xml:space="preserve">In this guide you'll learn how to use LinkedIn and company sources as a starting point (and their limits), when to use a </w:t>
      </w:r>
      <w:r>
        <w:rPr>
          <w:b/>
        </w:rPr>
        <w:t>find B2B leads</w:t>
      </w:r>
      <w:r>
        <w:t xml:space="preserve"> or enrichment tool, how enrichment tools help you find someone's phone number, and how to build a repeatable process so your SDRs always have numbers to dial. We'll cover two distinct workflows — Chrome extension for LinkedIn prospecting and CSV upload for existing lists — and why you never mix them in one example. Along the way we'll show where </w:t>
      </w:r>
      <w:r>
        <w:rPr>
          <w:b/>
        </w:rPr>
        <w:t>Scalelist</w:t>
      </w:r>
      <w:r>
        <w:t xml:space="preserve"> fits when you're trying to </w:t>
      </w:r>
      <w:r>
        <w:rPr>
          <w:b/>
        </w:rPr>
        <w:t>find B2B leads</w:t>
      </w:r>
      <w:r>
        <w:t xml:space="preserve"> and get accurate phone numbers at scale.</w:t>
      </w:r>
    </w:p>
    <w:p/>
    <w:p>
      <w:pPr>
        <w:pStyle w:val="Heading1"/>
      </w:pPr>
      <w:r>
        <w:t>Table of contents</w:t>
      </w:r>
    </w:p>
    <w:p/>
    <w:p>
      <w:pPr>
        <w:pStyle w:val="ListNumber"/>
      </w:pPr>
      <w:r>
        <w:t>[Why "find someone's phone number" is harder in B2B](#why-find-someones-phone-number-is-harder-in-b2b)</w:t>
      </w:r>
    </w:p>
    <w:p>
      <w:pPr>
        <w:pStyle w:val="ListNumber"/>
      </w:pPr>
      <w:r>
        <w:t>[Start with LinkedIn and company sources](#start-with-linkedin-and-company-sources)</w:t>
      </w:r>
    </w:p>
    <w:p>
      <w:pPr>
        <w:pStyle w:val="ListNumber"/>
      </w:pPr>
      <w:r>
        <w:t>[When to use a B2B data or enrichment tool to find leads](#when-to-use-a-b2b-data-or-enrichment-tool-to-find-leads)</w:t>
      </w:r>
    </w:p>
    <w:p>
      <w:pPr>
        <w:pStyle w:val="ListNumber"/>
      </w:pPr>
      <w:r>
        <w:t>[How enrichment tools help you find someone's phone number](#how-enrichment-tools-help-you-find-someones-phone-number)</w:t>
      </w:r>
    </w:p>
    <w:p>
      <w:pPr>
        <w:pStyle w:val="ListNumber"/>
      </w:pPr>
      <w:r>
        <w:t>[Chrome extension workflow: find B2B leads without leaving LinkedIn](#chrome-extension-workflow-find-b2b-leads-without-leaving-linkedin)</w:t>
      </w:r>
    </w:p>
    <w:p>
      <w:pPr>
        <w:pStyle w:val="ListNumber"/>
      </w:pPr>
      <w:r>
        <w:t>[CSV upload workflow: enrich existing lists to find B2B leads](#csv-upload-workflow-enrich-existing-lists-to-find-b2b-leads)</w:t>
      </w:r>
    </w:p>
    <w:p>
      <w:pPr>
        <w:pStyle w:val="ListNumber"/>
      </w:pPr>
      <w:r>
        <w:t>[Push enriched data to your dialer and CRM](#push-enriched-data-to-your-dialer-and-crm)</w:t>
      </w:r>
    </w:p>
    <w:p>
      <w:pPr>
        <w:pStyle w:val="ListNumber"/>
      </w:pPr>
      <w:r>
        <w:t>[Evaluating providers when you find B2B leads](#evaluating-providers-when-you-find-b2b-leads)</w:t>
      </w:r>
    </w:p>
    <w:p>
      <w:pPr>
        <w:pStyle w:val="ListNumber"/>
      </w:pPr>
      <w:r>
        <w:t>[Compliance and consent when finding phone numbers](#compliance-and-consent-when-finding-phone-numbers)</w:t>
      </w:r>
    </w:p>
    <w:p>
      <w:pPr>
        <w:pStyle w:val="ListNumber"/>
      </w:pPr>
      <w:r>
        <w:t>[Find B2B leads with verified numbers — Scalelist](#find-b2b-leads-with-verified-numbers-scalelist)</w:t>
      </w:r>
    </w:p>
    <w:p/>
    <w:p>
      <w:pPr>
        <w:pStyle w:val="Heading1"/>
      </w:pPr>
      <w:r>
        <w:t>Why "find someone's phone number" is harder in B2B</w:t>
      </w:r>
    </w:p>
    <w:p/>
    <w:p>
      <w:r>
        <w:t xml:space="preserve">In B2B, decision-makers rarely publish their direct mobile number. You're dealing with office numbers that go to reception or a queue, outdated numbers from old databases, and privacy expectations that are higher than in consumer contexts. To </w:t>
      </w:r>
      <w:r>
        <w:rPr>
          <w:b/>
        </w:rPr>
        <w:t>find B2B leads</w:t>
      </w:r>
      <w:r>
        <w:t xml:space="preserve"> with *usable* phone numbers, you need either manual research (slow but sometimes sufficient) or a data/enrichment provider that aggregates and verifies contact data. This guide covers both. Your </w:t>
      </w:r>
      <w:r>
        <w:rPr>
          <w:b/>
        </w:rPr>
        <w:t>find B2B leads</w:t>
      </w:r>
      <w:r>
        <w:t xml:space="preserve"> process should account for coverage (can the source find numbers for your ICP and regions?), accuracy (do the numbers still work?), and workflow fit (do the numbers land in your CRM and dialer — HubSpot, Salesforce, Pipedrive, Allo, Skipcall, Flunter?).</w:t>
      </w:r>
    </w:p>
    <w:p/>
    <w:p>
      <w:pPr>
        <w:pStyle w:val="Heading1"/>
      </w:pPr>
      <w:r>
        <w:t>Start with LinkedIn and company sources</w:t>
      </w:r>
    </w:p>
    <w:p/>
    <w:p>
      <w:r>
        <w:t xml:space="preserve">Before paying for data, check what's freely available. </w:t>
      </w:r>
      <w:r>
        <w:rPr>
          <w:b/>
        </w:rPr>
        <w:t>LinkedIn:</w:t>
      </w:r>
      <w:r>
        <w:t xml:space="preserve"> Some profiles list a phone number or link to a calendar/contact page. Use LinkedIn or Sales Navigator to see if the person has shared contact details. This only works when they've chosen to display it. </w:t>
      </w:r>
      <w:r>
        <w:rPr>
          <w:b/>
        </w:rPr>
        <w:t>Company website:</w:t>
      </w:r>
      <w:r>
        <w:t xml:space="preserve"> "Team," "About," or "Contact" pages sometimes list direct lines for key people, especially in smaller firms or in regions like Australia and Singapore. </w:t>
      </w:r>
      <w:r>
        <w:rPr>
          <w:b/>
        </w:rPr>
        <w:t>Industry directories and events:</w:t>
      </w:r>
      <w:r>
        <w:t xml:space="preserve"> Trade associations, event attendee lists, and member directories sometimes include phone numbers. Use them only where you have a legitimate reason to contact (e.g. they're in your ICP — SaaS, financial services, IT services, construction, real estate, insurance, outsourcing — and you're not spamming). These methods are useful for one-off lookups or very small lists. They don't scale. When you need to </w:t>
      </w:r>
      <w:r>
        <w:rPr>
          <w:b/>
        </w:rPr>
        <w:t>find B2B leads</w:t>
      </w:r>
      <w:r>
        <w:t xml:space="preserve"> and their phone numbers by the dozens or hundreds, you need a structured process and usually a data tool. Example: an insurance software company in the US might manually find five or six phone numbers from LinkedIn or company pages for a pilot in one state; once they want to scale to 100+ contacts across Australia and Singapore, they add an enrichment tool so the </w:t>
      </w:r>
      <w:r>
        <w:rPr>
          <w:b/>
        </w:rPr>
        <w:t>find B2B leads</w:t>
      </w:r>
      <w:r>
        <w:t xml:space="preserve"> process stays repeatable and the numbers are verified before they hit the dialer (Skipcall, Flunter, Allo) and CRM (HubSpot, Salesforce, Pipedrive).</w:t>
      </w:r>
    </w:p>
    <w:p/>
    <w:p>
      <w:pPr>
        <w:pStyle w:val="Heading1"/>
      </w:pPr>
      <w:r>
        <w:t>When to use a B2B data or enrichment tool to find leads</w:t>
      </w:r>
    </w:p>
    <w:p/>
    <w:p>
      <w:r>
        <w:t xml:space="preserve">Consider a </w:t>
      </w:r>
      <w:r>
        <w:rPr>
          <w:b/>
        </w:rPr>
        <w:t>find B2B leads</w:t>
      </w:r>
      <w:r>
        <w:t xml:space="preserve"> or enrichment tool when you're building lists of 50+ contacts per week and need mobile numbers, when manual lookup would take too long and your team's time is better spent selling, and when you want some form of verification so you're not dialing dead numbers. Manual lookup works for one-off or very small lists — for example, ten IT directors in Singaporean financial services firms for a pilot. As soon as you need dozens or hundreds of contacts with phone numbers every week, a </w:t>
      </w:r>
      <w:r>
        <w:rPr>
          <w:b/>
        </w:rPr>
        <w:t>find B2B leads</w:t>
      </w:r>
      <w:r>
        <w:t xml:space="preserve"> process that includes enrichment (Scalelist, Apollo, ZoomInfo, Lusha, RocketReach) becomes the pragmatic choice. Your CRM (HubSpot, Salesforce, Pipedrive) and dialer (Allo, Skipcall, Flunter) will perform better when the data feeding them is verified. Options range from broad contact databases (Apollo, ZoomInfo, Lusha, RocketReach) to focused enrichment products like Scalelist that specialize in verified work emails and mobile numbers. What matters is coverage for your ICP and regions (e.g. US, Australia, Singapore), accuracy, and how the tool fits your workflow (LinkedIn, CRM, CSV, dialer). Your </w:t>
      </w:r>
      <w:r>
        <w:rPr>
          <w:b/>
        </w:rPr>
        <w:t>find B2B leads</w:t>
      </w:r>
      <w:r>
        <w:t xml:space="preserve"> strategy should align with how you build lists: net-new from LinkedIn vs. existing lists from HubSpot, Salesforce, Pipedrive, or events.</w:t>
      </w:r>
    </w:p>
    <w:p/>
    <w:p>
      <w:pPr>
        <w:pStyle w:val="Heading1"/>
      </w:pPr>
      <w:r>
        <w:t>How enrichment tools help you find someone's phone number</w:t>
      </w:r>
    </w:p>
    <w:p/>
    <w:p>
      <w:r>
        <w:t xml:space="preserve">Enrichment tools don't "guess" numbers. They typically match the person (name, company, sometimes title) to internal and partner data, return work email and/or mobile number when available, and some providers verify that the number is still active and associated with the right person. When you </w:t>
      </w:r>
      <w:r>
        <w:rPr>
          <w:b/>
        </w:rPr>
        <w:t>find B2B leads</w:t>
      </w:r>
      <w:r>
        <w:t xml:space="preserve"> through enrichment, you're not scraping random digits — you're pulling from structured B2B contact data that the provider maintains and (in the best cases) verifies. That's why "find someone's phone number" in B2B usually means "use a process that includes enrichment" once you're past the manual stage. Tools like Scalelist, Apollo, ZoomInfo, Lusha, and RocketReach sit in that category; Scalelist is built specifically for verified work emails and mobile numbers with strong APAC coverage.</w:t>
      </w:r>
    </w:p>
    <w:p/>
    <w:p>
      <w:r>
        <w:rPr>
          <w:b/>
        </w:rPr>
        <w:t>What to look for when you find B2B leads via enrichment:</w:t>
      </w:r>
      <w:r>
        <w:t xml:space="preserve"> Coverage for your ICP and regions (US, Australia, Singapore); verification or refresh policies so numbers aren't stale; workflow fit (Chrome for LinkedIn, CSV for CRM/event lists, API if you automate); and integrations with your CRM (HubSpot, Salesforce, Pipedrive) and dialer (Allo, Skipcall, Flunter). Your </w:t>
      </w:r>
      <w:r>
        <w:rPr>
          <w:b/>
        </w:rPr>
        <w:t>find B2B leads</w:t>
      </w:r>
      <w:r>
        <w:t xml:space="preserve"> workflow should never mix "export from Sales Navigator and upload as CSV" in one example — they're different entry points. Use Chrome extension when the list is built on LinkedIn; use CSV when the list already exists in your systems.</w:t>
      </w:r>
    </w:p>
    <w:p/>
    <w:p>
      <w:pPr>
        <w:pStyle w:val="Heading1"/>
      </w:pPr>
      <w:r>
        <w:t>Chrome extension workflow: find B2B leads without leaving LinkedIn</w:t>
      </w:r>
    </w:p>
    <w:p/>
    <w:p>
      <w:r>
        <w:t xml:space="preserve">For reps who are already on LinkedIn or Sales Navigator and want to </w:t>
      </w:r>
      <w:r>
        <w:rPr>
          <w:b/>
        </w:rPr>
        <w:t>find B2B leads</w:t>
      </w:r>
      <w:r>
        <w:t xml:space="preserve"> and their phone numbers without leaving the browser: run a search for your ICP (e.g. IT directors in US financial services, 200–1,000 employees), open profiles, and use the Scalelist Chrome extension to enrich each contact. Verified work email and mobile number (when available) sync back to your CRM and can be pushed to your dialer (Allo, Skipcall, Flunter). No export, no CSV. Everything happens in the browser. This workflow is for </w:t>
      </w:r>
      <w:r>
        <w:rPr>
          <w:b/>
        </w:rPr>
        <w:t>find B2B leads</w:t>
      </w:r>
      <w:r>
        <w:t xml:space="preserve"> when the source is LinkedIn — never "export from Sales Navigator and upload as CSV."</w:t>
      </w:r>
    </w:p>
    <w:p/>
    <w:p>
      <w:pPr>
        <w:spacing w:after="240"/>
        <w:ind w:left="480"/>
      </w:pPr>
      <w:r>
        <w:rPr>
          <w:i/>
        </w:rPr>
        <w:t>An SDR in Chicago uses Sales Navigator to find VP Sales at SaaS companies in the US. They enrich 40 profiles in one session with the Scalelist Chrome extension. Results sync to Salesforce and into an Allo calling list so they can dial verified mobile numbers the same week. Their **find B2B leads** process is LinkedIn search plus enrichment in-browser; no CSV involved.</w:t>
      </w:r>
    </w:p>
    <w:p/>
    <w:p>
      <w:pPr>
        <w:pStyle w:val="Heading1"/>
      </w:pPr>
      <w:r>
        <w:t>CSV upload workflow: enrich existing lists to find B2B leads</w:t>
      </w:r>
    </w:p>
    <w:p/>
    <w:p>
      <w:r>
        <w:t xml:space="preserve">For when you already have a list (e.g. from HubSpot, Salesforce, Pipedrive, or an event) and need to </w:t>
      </w:r>
      <w:r>
        <w:rPr>
          <w:b/>
        </w:rPr>
        <w:t>find</w:t>
      </w:r>
      <w:r>
        <w:t xml:space="preserve"> phone numbers for those leads: export the list (e.g. "contacts with email but no mobile number") from your CRM, upload the CSV to Scalelist, get back enriched rows with verified work emails and mobile numbers where available, then re-import or sync to your CRM and dialer (Pipedrive, Skipcall, Flunter). This is a separate workflow from the Chrome extension. Don't use "export from Sales Navigator and upload as CSV" — that's not how Scalelist works. Chrome extension is for net-new prospecting on LinkedIn; CSV is for existing lists.</w:t>
      </w:r>
    </w:p>
    <w:p/>
    <w:p>
      <w:pPr>
        <w:spacing w:after="240"/>
        <w:ind w:left="480"/>
      </w:pPr>
      <w:r>
        <w:rPr>
          <w:i/>
        </w:rPr>
        <w:t>A RevOps manager in Sydney exports 1,500 contacts from HubSpot — prospects in construction and real estate with no mobile on file. They upload the CSV to Scalelist, get verified numbers back, then load the cold calling list into Pipedrive and create calling queues in Skipcall for the Australian team. The **find B2B leads** step here is enrichment of an existing list, not LinkedIn export.</w:t>
      </w:r>
    </w:p>
    <w:p/>
    <w:p>
      <w:r>
        <w:rPr>
          <w:b/>
        </w:rPr>
        <w:t>Why two workflows matter:</w:t>
      </w:r>
      <w:r>
        <w:t xml:space="preserve"> Your </w:t>
      </w:r>
      <w:r>
        <w:rPr>
          <w:b/>
        </w:rPr>
        <w:t>find B2B leads</w:t>
      </w:r>
      <w:r>
        <w:t xml:space="preserve"> process might start on LinkedIn (Chrome extension) or in your CRM (CSV upload). They're separate. SDRs using the Chrome extension don't export from Sales Navigator to upload as CSV — they enrich in the browser and data syncs. RevOps using CSV upload don't use that for LinkedIn-sourced lists in Scalelist; they use it for lists that already exist in HubSpot, Salesforce, or Pipedrive. Keeping these distinct avoids confusion and matches how Scalelist is designed.</w:t>
      </w:r>
    </w:p>
    <w:p/>
    <w:p>
      <w:pPr>
        <w:pStyle w:val="Heading1"/>
      </w:pPr>
      <w:r>
        <w:t>Push enriched data to your dialer and CRM</w:t>
      </w:r>
    </w:p>
    <w:p/>
    <w:p>
      <w:r>
        <w:t xml:space="preserve">Once you have phone numbers from your </w:t>
      </w:r>
      <w:r>
        <w:rPr>
          <w:b/>
        </w:rPr>
        <w:t>find B2B leads</w:t>
      </w:r>
      <w:r>
        <w:t xml:space="preserve"> and enrichment process, get them into your CRM (HubSpot, Salesforce, Pipedrive) so activity and history are in one place, your dialer (Allo, Skipcall, Flunter) so reps can call from a single queue, and optionally your sequencer (Instantly, lemlist) so you can mix email and phone in one sequence. Scalelist integrates with CRMs and fits into dialer workflows by syncing or exporting enriched contacts. That way you're not manually copying numbers — you're getting phone numbers to </w:t>
      </w:r>
      <w:r>
        <w:rPr>
          <w:b/>
        </w:rPr>
        <w:t>find B2B leads</w:t>
      </w:r>
      <w:r>
        <w:t xml:space="preserve"> and then using them where your team already works. Keep one source of truth (usually the CRM) and push or sync to the dialer so your </w:t>
      </w:r>
      <w:r>
        <w:rPr>
          <w:b/>
        </w:rPr>
        <w:t>find B2B leads</w:t>
      </w:r>
      <w:r>
        <w:t xml:space="preserve"> effort turns into actionable calling lists.</w:t>
      </w:r>
    </w:p>
    <w:p/>
    <w:p>
      <w:pPr>
        <w:pStyle w:val="Heading1"/>
      </w:pPr>
      <w:r>
        <w:t>Evaluating providers when you find B2B leads</w:t>
      </w:r>
    </w:p>
    <w:p/>
    <w:p>
      <w:r>
        <w:t xml:space="preserve">When you choose a tool to </w:t>
      </w:r>
      <w:r>
        <w:rPr>
          <w:b/>
        </w:rPr>
        <w:t>find B2B leads</w:t>
      </w:r>
      <w:r>
        <w:t xml:space="preserve"> and their phone numbers, compare coverage (can they find mobile numbers for your ICP and regions — US, Australia, Singapore?), accuracy (do they verify? what's the refresh policy?), workflow (Chrome for LinkedIn, CSV for existing lists, API if needed), and pricing (per credit, per contact, or per seat). For cold calling, mobile numbers are premium; transparent pricing (e.g. one email = one credit, mobile = more credits) helps you plan. Scalelist is built for verified work emails and mobile numbers with strong APAC coverage; Apollo, ZoomInfo, Lusha, and RocketReach offer broader databases with different strengths. Your </w:t>
      </w:r>
      <w:r>
        <w:rPr>
          <w:b/>
        </w:rPr>
        <w:t>find B2B leads</w:t>
      </w:r>
      <w:r>
        <w:t xml:space="preserve"> process should match how you build lists — so pick a provider that fits either Chrome-only, CSV-only, or both as separate workflows. Scalelist integrates with CRMs and fits into dialer workflows by syncing or exporting enriched contacts. That way you're not manually copying numbers — you're getting phone numbers to </w:t>
      </w:r>
      <w:r>
        <w:rPr>
          <w:b/>
        </w:rPr>
        <w:t>find B2B leads</w:t>
      </w:r>
      <w:r>
        <w:t xml:space="preserve"> and then using them where your team already works.</w:t>
      </w:r>
    </w:p>
    <w:p/>
    <w:p>
      <w:pPr>
        <w:pStyle w:val="Heading1"/>
      </w:pPr>
      <w:r>
        <w:t>Compliance and consent when finding phone numbers</w:t>
      </w:r>
    </w:p>
    <w:p/>
    <w:p>
      <w:r>
        <w:t xml:space="preserve">When you </w:t>
      </w:r>
      <w:r>
        <w:rPr>
          <w:b/>
        </w:rPr>
        <w:t>find B2B leads</w:t>
      </w:r>
      <w:r>
        <w:t xml:space="preserve"> and their phone numbers, you still need to use them responsibly. Respect local rules (e.g. telemarketing and "do not call" in the US, Australia, Singapore). Only contact people who are a reasonable fit for what you sell (business context). Honor opt-outs in your CRM and sequencer (HubSpot, Salesforce, Pipedrive, Instantly, lemlist). Avoid spammy SMS; mobile is more personal than email. A good data provider will document sources and support compliance (e.g. suppression, clear sourcing). Use that to stay on the right side of regulations while you </w:t>
      </w:r>
      <w:r>
        <w:rPr>
          <w:b/>
        </w:rPr>
        <w:t>find B2B leads</w:t>
      </w:r>
      <w:r>
        <w:t xml:space="preserve"> and grow your pipeline.</w:t>
      </w:r>
    </w:p>
    <w:p/>
    <w:p>
      <w:r>
        <w:rPr>
          <w:b/>
        </w:rPr>
        <w:t>Industries and use cases:</w:t>
      </w:r>
      <w:r>
        <w:t xml:space="preserve"> When you </w:t>
      </w:r>
      <w:r>
        <w:rPr>
          <w:b/>
        </w:rPr>
        <w:t>find B2B leads</w:t>
      </w:r>
      <w:r>
        <w:t xml:space="preserve"> and their phone numbers, stick to legitimate business outreach. Examples that fit: SaaS teams reaching VP Sales or IT directors in financial services; construction or real estate software companies contacting operations leads in Australia; IT services or outsourcing firms prospecting in Singapore. Don't use the data for HR cold-calling or consumer-style spam. Your </w:t>
      </w:r>
      <w:r>
        <w:rPr>
          <w:b/>
        </w:rPr>
        <w:t>find B2B leads</w:t>
      </w:r>
      <w:r>
        <w:t xml:space="preserve"> process should align with how you use the numbers — outbound sales and partnership conversations, not unsolicited mass contact.</w:t>
      </w:r>
    </w:p>
    <w:p/>
    <w:p>
      <w:pPr>
        <w:pStyle w:val="Heading1"/>
      </w:pPr>
      <w:r>
        <w:t>Find B2B leads with verified numbers — Scalelist</w:t>
      </w:r>
    </w:p>
    <w:p/>
    <w:p>
      <w:r>
        <w:t xml:space="preserve">Finding someone's phone number in B2B is a mix of research and the right </w:t>
      </w:r>
      <w:r>
        <w:rPr>
          <w:b/>
        </w:rPr>
        <w:t>find B2B leads</w:t>
      </w:r>
      <w:r>
        <w:t xml:space="preserve"> and enrichment stack. Scalelist is built for the enrichment part.</w:t>
      </w:r>
    </w:p>
    <w:p/>
    <w:p>
      <w:r>
        <w:rPr>
          <w:b/>
        </w:rPr>
        <w:t>Chrome extension:</w:t>
      </w:r>
      <w:r>
        <w:t xml:space="preserve"> For reps prospecting on LinkedIn or Sales Navigator. They open profiles, enrich with the Scalelist extension, and get verified work emails and mobile numbers. Data syncs to HubSpot, Salesforce, or Pipedrive and can be pushed to Allo, Skipcall, or Flunter. No export from LinkedIn; the </w:t>
      </w:r>
      <w:r>
        <w:rPr>
          <w:b/>
        </w:rPr>
        <w:t>find B2B leads</w:t>
      </w:r>
      <w:r>
        <w:t xml:space="preserve"> step happens in the browser. Use this when your list is built from LinkedIn search.</w:t>
      </w:r>
    </w:p>
    <w:p/>
    <w:p>
      <w:r>
        <w:rPr>
          <w:b/>
        </w:rPr>
        <w:t>CSV upload:</w:t>
      </w:r>
      <w:r>
        <w:t xml:space="preserve"> For lists you already have. Export from HubSpot, Salesforce, or Pipedrive (e.g. contacts with no mobile on file), upload the CSV to Scalelist, get verified emails and mobile numbers back, then re-import or sync to your CRM and dialer. This is for existing lists — event attendees, CRM segments, purchased lists. Never describe "export from Sales Navigator and upload as CSV" as one flow; that's not how Scalelist works.</w:t>
      </w:r>
    </w:p>
    <w:p/>
    <w:p>
      <w:r>
        <w:rPr>
          <w:b/>
        </w:rPr>
        <w:t>Conclusion:</w:t>
      </w:r>
      <w:r>
        <w:t xml:space="preserve"> Your </w:t>
      </w:r>
      <w:r>
        <w:rPr>
          <w:b/>
        </w:rPr>
        <w:t>find B2B leads</w:t>
      </w:r>
      <w:r>
        <w:t xml:space="preserve"> process should include a path to verified mobile numbers. Whether you build lists on LinkedIn (Chrome extension) or in your CRM (CSV upload), keep the workflows separate and use a provider that verifies data so you're not dialing dead numbers when you find B2B leads at scale. Your dialer (Allo, Skipcall, Flunter) and CRM (HubSpot, Salesforce, Pipedrive) will perform better when the </w:t>
      </w:r>
      <w:r>
        <w:rPr>
          <w:b/>
        </w:rPr>
        <w:t>find B2B leads</w:t>
      </w:r>
      <w:r>
        <w:t xml:space="preserve"> process feeds them verified work emails and mobile numbers from a tool like Scalelist. In the US, Australia, and Singapore, teams that </w:t>
      </w:r>
      <w:r>
        <w:rPr>
          <w:b/>
        </w:rPr>
        <w:t>find B2B leads</w:t>
      </w:r>
      <w:r>
        <w:t xml:space="preserve"> via LinkedIn use the Chrome extension; teams that </w:t>
      </w:r>
      <w:r>
        <w:rPr>
          <w:b/>
        </w:rPr>
        <w:t>find B2B leads</w:t>
      </w:r>
      <w:r>
        <w:t xml:space="preserve"> from existing CRM or event lists use CSV upload. Keeping those workflows separate ensures you're not describing a flow that doesn't exist (e.g. "export from Sales Navigator and upload as CSV"). When you </w:t>
      </w:r>
      <w:r>
        <w:rPr>
          <w:b/>
        </w:rPr>
        <w:t>find B2B leads</w:t>
      </w:r>
      <w:r>
        <w:t xml:space="preserve"> with the right workflow and verified data, cold calling connect rates and rep confidence both improve. Use Scalelist's Chrome extension when your </w:t>
      </w:r>
      <w:r>
        <w:rPr>
          <w:b/>
        </w:rPr>
        <w:t>find B2B leads</w:t>
      </w:r>
      <w:r>
        <w:t xml:space="preserve"> process starts on LinkedIn; use CSV upload when your list comes from HubSpot, Salesforce, Pipedrive, or events — and keep those workflows separate so your </w:t>
      </w:r>
      <w:r>
        <w:rPr>
          <w:b/>
        </w:rPr>
        <w:t>find B2B leads</w:t>
      </w:r>
      <w:r>
        <w:t xml:space="preserve"> operation stays clear and scalable. Use LinkedIn and company sources for one-offs and small lists; use enrichment (Chrome extension or CSV upload) when you need scale and accuracy. Scalelist supports both workflows with transparent credits and strong APAC coverage for US, Australia, and Singapore. If you want to </w:t>
      </w:r>
      <w:r>
        <w:rPr>
          <w:b/>
        </w:rPr>
        <w:t>find B2B leads</w:t>
      </w:r>
      <w:r>
        <w:t xml:space="preserve"> with numbers that actually connect, start with clear targeting and then add a tool that verifies what it returns.</w:t>
      </w:r>
    </w:p>
    <w:p/>
    <w:p>
      <w:r>
        <w:t>[Try Scalelist free](https://scalelist.com) to see how verified mobile numbers improve your connect rates. For plans and credits, see [pricing](https://scalelist.com/pricing).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