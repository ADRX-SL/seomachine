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How to build a sales prospecting list (build prospect list and sales list building)</w:t>
      </w:r>
    </w:p>
    <w:p/>
    <w:p>
      <w:r>
        <w:t xml:space="preserve">A sales prospecting list is the foundation of outbound. To </w:t>
      </w:r>
      <w:r>
        <w:rPr>
          <w:b/>
        </w:rPr>
        <w:t>build prospect list</w:t>
      </w:r>
      <w:r>
        <w:t xml:space="preserve"> and do </w:t>
      </w:r>
      <w:r>
        <w:rPr>
          <w:b/>
        </w:rPr>
        <w:t>sales list building</w:t>
      </w:r>
      <w:r>
        <w:t xml:space="preserve"> right, you need a clear ICP, the right sources, and a way to add verified contact data so your list is dial- and email-ready.</w:t>
      </w:r>
    </w:p>
    <w:p/>
    <w:p>
      <w:r>
        <w:t xml:space="preserve">You'll learn how to define who belongs (ICP, roles, regions), choose sources (LinkedIn, CRM, events), </w:t>
      </w:r>
      <w:r>
        <w:rPr>
          <w:b/>
        </w:rPr>
        <w:t>build prospect list</w:t>
      </w:r>
      <w:r>
        <w:t xml:space="preserve"> with names and titles first then add emails and mobile numbers, and use </w:t>
      </w:r>
      <w:r>
        <w:rPr>
          <w:b/>
        </w:rPr>
        <w:t>sales list building</w:t>
      </w:r>
      <w:r>
        <w:t xml:space="preserve"> workflows (Chrome extension vs. CSV) so the list feeds your dialer and CRM. Scalelist helps you </w:t>
      </w:r>
      <w:r>
        <w:rPr>
          <w:b/>
        </w:rPr>
        <w:t>build prospect list</w:t>
      </w:r>
      <w:r>
        <w:t xml:space="preserve"> and </w:t>
      </w:r>
      <w:r>
        <w:rPr>
          <w:b/>
        </w:rPr>
        <w:t>sales list building</w:t>
      </w:r>
      <w:r>
        <w:t xml:space="preserve"> with verified data.</w:t>
      </w:r>
    </w:p>
    <w:p/>
    <w:p>
      <w:pPr>
        <w:pStyle w:val="Heading1"/>
      </w:pPr>
      <w:r>
        <w:t>Table of contents</w:t>
      </w:r>
    </w:p>
    <w:p/>
    <w:p>
      <w:pPr>
        <w:pStyle w:val="ListNumber"/>
      </w:pPr>
      <w:r>
        <w:t>[What a sales prospecting list needs to have](#what-a-sales-prospecting-list-needs-to-have)</w:t>
      </w:r>
    </w:p>
    <w:p>
      <w:pPr>
        <w:pStyle w:val="ListNumber"/>
      </w:pPr>
      <w:r>
        <w:t>[Step 1: Define ICP and list criteria](#step-1-define-icp-and-list-criteria)</w:t>
      </w:r>
    </w:p>
    <w:p>
      <w:pPr>
        <w:pStyle w:val="ListNumber"/>
      </w:pPr>
      <w:r>
        <w:t>[Step 2: Choose sources for sales list building](#step-2-choose-sources-for-sales-list-building)</w:t>
      </w:r>
    </w:p>
    <w:p>
      <w:pPr>
        <w:pStyle w:val="ListNumber"/>
      </w:pPr>
      <w:r>
        <w:t>[Step 3: Build the base list (who)](#step-3-build-the-base-list-who)</w:t>
      </w:r>
    </w:p>
    <w:p>
      <w:pPr>
        <w:pStyle w:val="ListNumber"/>
      </w:pPr>
      <w:r>
        <w:t>[Step 4: Enrich with contact data to build prospect list](#step-4-enrich-with-contact-data-to-build-prospect-list)</w:t>
      </w:r>
    </w:p>
    <w:p>
      <w:pPr>
        <w:pStyle w:val="ListNumber"/>
      </w:pPr>
      <w:r>
        <w:t>[Step 5: Maintain and feed your stack](#step-5-maintain-and-feed-your-stack)</w:t>
      </w:r>
    </w:p>
    <w:p>
      <w:pPr>
        <w:pStyle w:val="ListNumber"/>
      </w:pPr>
      <w:r>
        <w:t>[GDPR and compliance for sales prospecting lists](#gdpr-and-compliance-for-sales-prospecting-lists)</w:t>
      </w:r>
    </w:p>
    <w:p>
      <w:pPr>
        <w:pStyle w:val="ListNumber"/>
      </w:pPr>
      <w:r>
        <w:t>[Common mistakes when building a sales prospecting list](#common-mistakes-when-building-a-sales-prospecting-list)</w:t>
      </w:r>
    </w:p>
    <w:p>
      <w:pPr>
        <w:pStyle w:val="ListNumber"/>
      </w:pPr>
      <w:r>
        <w:t>[Build prospect list and sales list building with Scalelist](#build-prospect-list-and-sales-list-building-with-scalelist)</w:t>
      </w:r>
    </w:p>
    <w:p>
      <w:pPr>
        <w:pStyle w:val="ListNumber"/>
      </w:pPr>
      <w:r>
        <w:t>[Conclusion](#conclusion)</w:t>
      </w:r>
    </w:p>
    <w:p/>
    <w:p>
      <w:pPr>
        <w:pStyle w:val="Heading1"/>
      </w:pPr>
      <w:r>
        <w:t>What a sales prospecting list needs to have</w:t>
      </w:r>
    </w:p>
    <w:p/>
    <w:p>
      <w:r>
        <w:t>A sales prospecting list that works has three things.</w:t>
      </w:r>
    </w:p>
    <w:p/>
    <w:p>
      <w:pPr>
        <w:pStyle w:val="Heading2"/>
      </w:pPr>
      <w:r>
        <w:t>Right accounts and contacts</w:t>
      </w:r>
    </w:p>
    <w:p/>
    <w:p>
      <w:r>
        <w:t>Companies and roles that fit your ICP. European teams often add stricter filters; Australian and US SaaS teams skew toward mid-market.</w:t>
      </w:r>
    </w:p>
    <w:p/>
    <w:p>
      <w:pPr>
        <w:pStyle w:val="Heading2"/>
      </w:pPr>
      <w:r>
        <w:t>Enough data</w:t>
      </w:r>
    </w:p>
    <w:p/>
    <w:p>
      <w:r>
        <w:t>Name, title, company, work email, and for calling, mobile number (or direct line).</w:t>
      </w:r>
    </w:p>
    <w:p/>
    <w:p>
      <w:pPr>
        <w:pStyle w:val="Heading2"/>
      </w:pPr>
      <w:r>
        <w:t>Accuracy</w:t>
      </w:r>
    </w:p>
    <w:p/>
    <w:p>
      <w:r>
        <w:t xml:space="preserve">Data verified or refreshed so emails don't bounce and numbers connect. </w:t>
      </w:r>
      <w:r>
        <w:rPr>
          <w:b/>
        </w:rPr>
        <w:t>Build prospect list</w:t>
      </w:r>
      <w:r>
        <w:t xml:space="preserve"> and </w:t>
      </w:r>
      <w:r>
        <w:rPr>
          <w:b/>
        </w:rPr>
        <w:t>sales list building</w:t>
      </w:r>
      <w:r>
        <w:t xml:space="preserve"> mean both "who" and "what data you have on them." Get the "who" from LinkedIn, CRM, or events; add the "what" (email, phone) with enrichment so your sales prospecting list is usable.</w:t>
      </w:r>
    </w:p>
    <w:p/>
    <w:p>
      <w:pPr>
        <w:pStyle w:val="Heading1"/>
      </w:pPr>
      <w:r>
        <w:t>Step 1: Define ICP and list criteria</w:t>
      </w:r>
    </w:p>
    <w:p/>
    <w:p>
      <w:r>
        <w:t xml:space="preserve">Before you </w:t>
      </w:r>
      <w:r>
        <w:rPr>
          <w:b/>
        </w:rPr>
        <w:t>build prospect list</w:t>
      </w:r>
      <w:r>
        <w:t>, lock in:</w:t>
      </w:r>
    </w:p>
    <w:p/>
    <w:p>
      <w:pPr>
        <w:pStyle w:val="ListBullet"/>
      </w:pPr>
      <w:r>
        <w:rPr>
          <w:b/>
        </w:rPr>
        <w:t>Companies</w:t>
      </w:r>
      <w:r>
        <w:t>: Industry, size, geography (e.g. US SaaS 50–500 employees, Australian construction, European financial services)</w:t>
      </w:r>
    </w:p>
    <w:p>
      <w:pPr>
        <w:pStyle w:val="ListBullet"/>
      </w:pPr>
      <w:r>
        <w:rPr>
          <w:b/>
        </w:rPr>
        <w:t>Roles</w:t>
      </w:r>
      <w:r>
        <w:t>: Job titles and seniority (VP Sales, IT director, Head of Ops, etc.)</w:t>
      </w:r>
    </w:p>
    <w:p>
      <w:pPr>
        <w:pStyle w:val="ListBullet"/>
      </w:pPr>
      <w:r>
        <w:rPr>
          <w:b/>
        </w:rPr>
        <w:t>Optional signals</w:t>
      </w:r>
      <w:r>
        <w:t xml:space="preserve">: Funding, hiring, new office — so </w:t>
      </w:r>
      <w:r>
        <w:rPr>
          <w:b/>
        </w:rPr>
        <w:t>sales list building</w:t>
      </w:r>
      <w:r>
        <w:t xml:space="preserve"> stays relevant</w:t>
      </w:r>
    </w:p>
    <w:p/>
    <w:p>
      <w:r>
        <w:t xml:space="preserve">Every name on your sales prospecting list should match this. </w:t>
      </w:r>
      <w:r>
        <w:rPr>
          <w:b/>
        </w:rPr>
        <w:t>Sales list building</w:t>
      </w:r>
      <w:r>
        <w:t xml:space="preserve"> without clear criteria gives you volume but not quality.</w:t>
      </w:r>
    </w:p>
    <w:p/>
    <w:p>
      <w:pPr>
        <w:pStyle w:val="Heading1"/>
      </w:pPr>
      <w:r>
        <w:t>Step 2: Choose sources for sales list building</w:t>
      </w:r>
    </w:p>
    <w:p/>
    <w:p>
      <w:pPr>
        <w:pStyle w:val="Heading2"/>
      </w:pPr>
      <w:r>
        <w:t>LinkedIn and Sales Navigator</w:t>
      </w:r>
    </w:p>
    <w:p/>
    <w:p>
      <w:r>
        <w:t xml:space="preserve">Best for net-new </w:t>
      </w:r>
      <w:r>
        <w:rPr>
          <w:b/>
        </w:rPr>
        <w:t>build prospect list</w:t>
      </w:r>
      <w:r>
        <w:t xml:space="preserve"> by title, company, industry, location. You get profiles; you need enrichment to get emails and mobile numbers.</w:t>
      </w:r>
    </w:p>
    <w:p/>
    <w:p>
      <w:pPr>
        <w:pStyle w:val="Heading2"/>
      </w:pPr>
      <w:r>
        <w:t>CRM (HubSpot, Salesforce, Pipedrive)</w:t>
      </w:r>
    </w:p>
    <w:p/>
    <w:p>
      <w:r>
        <w:t xml:space="preserve">Segments that fit ICP but may lack mobile or need refresh. Export and enrich via CSV for </w:t>
      </w:r>
      <w:r>
        <w:rPr>
          <w:b/>
        </w:rPr>
        <w:t>sales list building</w:t>
      </w:r>
      <w:r>
        <w:t xml:space="preserve"> at scale.</w:t>
      </w:r>
    </w:p>
    <w:p/>
    <w:p>
      <w:pPr>
        <w:pStyle w:val="Heading2"/>
      </w:pPr>
      <w:r>
        <w:t>Events and webinars</w:t>
      </w:r>
    </w:p>
    <w:p/>
    <w:p>
      <w:r>
        <w:t>Attendee or lead lists. Often have name, company, email; enrich to add mobile for cold calling.</w:t>
      </w:r>
    </w:p>
    <w:p/>
    <w:p>
      <w:r>
        <w:t>Chrome extension = LinkedIn prospecting; CSV = existing lists. Don't mix "export from Sales Navigator and upload as CSV" — that's not how Scalelist works.</w:t>
      </w:r>
    </w:p>
    <w:p/>
    <w:p>
      <w:pPr>
        <w:pStyle w:val="Heading1"/>
      </w:pPr>
      <w:r>
        <w:t>Step 3: Build the base list (who)</w:t>
      </w:r>
    </w:p>
    <w:p/>
    <w:p>
      <w:pPr>
        <w:pStyle w:val="Heading2"/>
      </w:pPr>
      <w:r>
        <w:t>From LinkedIn</w:t>
      </w:r>
    </w:p>
    <w:p/>
    <w:p>
      <w:r>
        <w:t xml:space="preserve">Run search, save or work through profiles. You have name, title, company. Use </w:t>
      </w:r>
      <w:r>
        <w:rPr>
          <w:b/>
        </w:rPr>
        <w:t>sales list building</w:t>
      </w:r>
      <w:r>
        <w:t xml:space="preserve"> with a Chrome extension to add email and phone as you go.</w:t>
      </w:r>
    </w:p>
    <w:p/>
    <w:p>
      <w:pPr>
        <w:pStyle w:val="Heading2"/>
      </w:pPr>
      <w:r>
        <w:t>From CRM</w:t>
      </w:r>
    </w:p>
    <w:p/>
    <w:p>
      <w:r>
        <w:t xml:space="preserve">Export segment (e.g. "Target accounts, no mobile"). You have name, company, email. Use CSV enrichment to </w:t>
      </w:r>
      <w:r>
        <w:rPr>
          <w:b/>
        </w:rPr>
        <w:t>build prospect list</w:t>
      </w:r>
      <w:r>
        <w:t xml:space="preserve"> with mobile numbers.</w:t>
      </w:r>
    </w:p>
    <w:p/>
    <w:p>
      <w:pPr>
        <w:pStyle w:val="Heading2"/>
      </w:pPr>
      <w:r>
        <w:t>From events</w:t>
      </w:r>
    </w:p>
    <w:p/>
    <w:p>
      <w:r>
        <w:t>Start with CSV of names and companies. Enrich to add email and phone so the sales prospecting list is complete.</w:t>
      </w:r>
    </w:p>
    <w:p/>
    <w:p>
      <w:pPr>
        <w:pStyle w:val="Heading1"/>
      </w:pPr>
      <w:r>
        <w:t>Step 4: Enrich with contact data to build prospect list</w:t>
      </w:r>
    </w:p>
    <w:p/>
    <w:p>
      <w:r>
        <w:t>To turn a base list into a full sales prospecting list with emails and mobile numbers:</w:t>
      </w:r>
    </w:p>
    <w:p/>
    <w:p>
      <w:pPr>
        <w:pStyle w:val="Heading2"/>
      </w:pPr>
      <w:r>
        <w:t>Chrome extension</w:t>
      </w:r>
    </w:p>
    <w:p/>
    <w:p>
      <w:r>
        <w:t xml:space="preserve">Reps use LinkedIn or Sales Navigator, open profiles, and enrich with Scalelist. Verified work email and mobile number sync to CRM and can go to the dialer (Allo, Skipcall, Flunter). This is </w:t>
      </w:r>
      <w:r>
        <w:rPr>
          <w:b/>
        </w:rPr>
        <w:t>sales list building</w:t>
      </w:r>
      <w:r>
        <w:t xml:space="preserve"> while prospecting — no CSV export from LinkedIn.</w:t>
      </w:r>
    </w:p>
    <w:p/>
    <w:p>
      <w:pPr>
        <w:pStyle w:val="Heading2"/>
      </w:pPr>
      <w:r>
        <w:t>CSV upload</w:t>
      </w:r>
    </w:p>
    <w:p/>
    <w:p>
      <w:r>
        <w:t xml:space="preserve">You have a list from CRM or events. Upload to Scalelist; get back verified work emails and mobile numbers. Re-import or sync to CRM and dialer. This is </w:t>
      </w:r>
      <w:r>
        <w:rPr>
          <w:b/>
        </w:rPr>
        <w:t>build prospect list</w:t>
      </w:r>
      <w:r>
        <w:t xml:space="preserve"> from existing data. Never "export from Sales Navigator and upload as CSV."</w:t>
      </w:r>
    </w:p>
    <w:p/>
    <w:p>
      <w:pPr>
        <w:pStyle w:val="Heading1"/>
      </w:pPr>
      <w:r>
        <w:t>Step 5: Maintain and feed your stack</w:t>
      </w:r>
    </w:p>
    <w:p/>
    <w:p>
      <w:r>
        <w:t xml:space="preserve">A sales prospecting list degrades. To keep </w:t>
      </w:r>
      <w:r>
        <w:rPr>
          <w:b/>
        </w:rPr>
        <w:t>build prospect list</w:t>
      </w:r>
      <w:r>
        <w:t xml:space="preserve"> and </w:t>
      </w:r>
      <w:r>
        <w:rPr>
          <w:b/>
        </w:rPr>
        <w:t>sales list building</w:t>
      </w:r>
      <w:r>
        <w:t xml:space="preserve"> effective:</w:t>
      </w:r>
    </w:p>
    <w:p/>
    <w:p>
      <w:pPr>
        <w:pStyle w:val="ListBullet"/>
      </w:pPr>
      <w:r>
        <w:t>Add new names regularly from LinkedIn or CRM</w:t>
      </w:r>
    </w:p>
    <w:p>
      <w:pPr>
        <w:pStyle w:val="ListBullet"/>
      </w:pPr>
      <w:r>
        <w:t>Re-enrich when data is old or when you see bounces or dead numbers</w:t>
      </w:r>
    </w:p>
    <w:p>
      <w:pPr>
        <w:pStyle w:val="ListBullet"/>
      </w:pPr>
      <w:r>
        <w:t>Push the list to your CRM and dialer (HubSpot, Salesforce, Pipedrive, Allo, Skipcall, Flunter) and optionally to sequencers (Instantly, lemlist, Outreach) so the same list powers email and phone</w:t>
      </w:r>
    </w:p>
    <w:p/>
    <w:p>
      <w:pPr>
        <w:pStyle w:val="Heading1"/>
      </w:pPr>
      <w:r>
        <w:t>GDPR and compliance for sales prospecting lists</w:t>
      </w:r>
    </w:p>
    <w:p/>
    <w:p>
      <w:r>
        <w:t>Selling into Europe? Apollo, ZoomInfo, and Cognism have faced compliance scrutiny. Scalelist is built with GDPR in mind — a real advantage for US teams doing outreach in Europe or Australian firms with European customers.</w:t>
      </w:r>
    </w:p>
    <w:p/>
    <w:p>
      <w:r>
        <w:t>Document your sources. Honor opt-outs in your CRM and sequencer. Use a provider that supports suppression and clear sourcing.</w:t>
      </w:r>
    </w:p>
    <w:p/>
    <w:p>
      <w:pPr>
        <w:pStyle w:val="Heading1"/>
      </w:pPr>
      <w:r>
        <w:t>Common mistakes when building a sales prospecting list</w:t>
      </w:r>
    </w:p>
    <w:p/>
    <w:p>
      <w:pPr>
        <w:pStyle w:val="Heading2"/>
      </w:pPr>
      <w:r>
        <w:t>Mixing workflows</w:t>
      </w:r>
    </w:p>
    <w:p/>
    <w:p>
      <w:r>
        <w:t>Use Chrome when the list comes from LinkedIn; use CSV when it comes from HubSpot, Salesforce, Pipedrive, or events. Never describe "export from Sales Navigator and upload as CSV" as one flow.</w:t>
      </w:r>
    </w:p>
    <w:p/>
    <w:p>
      <w:pPr>
        <w:pStyle w:val="Heading2"/>
      </w:pPr>
      <w:r>
        <w:t>No clear ICP</w:t>
      </w:r>
    </w:p>
    <w:p/>
    <w:p>
      <w:r>
        <w:rPr>
          <w:b/>
        </w:rPr>
        <w:t>Sales list building</w:t>
      </w:r>
      <w:r>
        <w:t xml:space="preserve"> without clear ICP wastes credits. Define who belongs (industry, size, geography, role) before you </w:t>
      </w:r>
      <w:r>
        <w:rPr>
          <w:b/>
        </w:rPr>
        <w:t>build prospect list</w:t>
      </w:r>
      <w:r>
        <w:t>.</w:t>
      </w:r>
    </w:p>
    <w:p/>
    <w:p>
      <w:pPr>
        <w:pStyle w:val="Heading2"/>
      </w:pPr>
      <w:r>
        <w:t>Not enriching</w:t>
      </w:r>
    </w:p>
    <w:p/>
    <w:p>
      <w:r>
        <w:t>A sales prospecting list with only names and companies isn't dial-ready. Use Scalelist Chrome extension or CSV upload to add verified work emails and mobile numbers.</w:t>
      </w:r>
    </w:p>
    <w:p/>
    <w:p>
      <w:pPr>
        <w:pStyle w:val="Heading1"/>
      </w:pPr>
      <w:r>
        <w:t>Build prospect list and sales list building with Scalelist</w:t>
      </w:r>
    </w:p>
    <w:p/>
    <w:p>
      <w:r>
        <w:t xml:space="preserve">To </w:t>
      </w:r>
      <w:r>
        <w:rPr>
          <w:b/>
        </w:rPr>
        <w:t>build prospect list</w:t>
      </w:r>
      <w:r>
        <w:t xml:space="preserve"> and do </w:t>
      </w:r>
      <w:r>
        <w:rPr>
          <w:b/>
        </w:rPr>
        <w:t>sales list building</w:t>
      </w:r>
      <w:r>
        <w:t xml:space="preserve"> with verified data, Scalelist fits both workflows:</w:t>
      </w:r>
    </w:p>
    <w:p/>
    <w:p>
      <w:pPr>
        <w:pStyle w:val="ListBullet"/>
      </w:pPr>
      <w:r>
        <w:rPr>
          <w:b/>
        </w:rPr>
        <w:t>Chrome extension</w:t>
      </w:r>
      <w:r>
        <w:t xml:space="preserve"> for LinkedIn and Sales Navigator — </w:t>
      </w:r>
      <w:r>
        <w:rPr>
          <w:b/>
        </w:rPr>
        <w:t>build prospect list</w:t>
      </w:r>
      <w:r>
        <w:t xml:space="preserve"> as you prospect; get verified work emails and mobile numbers</w:t>
      </w:r>
    </w:p>
    <w:p>
      <w:pPr>
        <w:pStyle w:val="ListBullet"/>
      </w:pPr>
      <w:r>
        <w:rPr>
          <w:b/>
        </w:rPr>
        <w:t>CSV upload</w:t>
      </w:r>
      <w:r>
        <w:t xml:space="preserve"> for CRM and event lists — </w:t>
      </w:r>
      <w:r>
        <w:rPr>
          <w:b/>
        </w:rPr>
        <w:t>sales list building</w:t>
      </w:r>
      <w:r>
        <w:t xml:space="preserve"> in bulk with verified data</w:t>
      </w:r>
    </w:p>
    <w:p>
      <w:pPr>
        <w:pStyle w:val="ListBullet"/>
      </w:pPr>
      <w:r>
        <w:rPr>
          <w:b/>
        </w:rPr>
        <w:t>Transparent credits</w:t>
      </w:r>
      <w:r>
        <w:t xml:space="preserve"> and strong APAC coverage</w:t>
      </w:r>
    </w:p>
    <w:p/>
    <w:p>
      <w:r>
        <w:t xml:space="preserve">Your sales prospecting list is only as good as who's on it and what data you have. Use Scalelist to </w:t>
      </w:r>
      <w:r>
        <w:rPr>
          <w:b/>
        </w:rPr>
        <w:t>build prospect list</w:t>
      </w:r>
      <w:r>
        <w:t xml:space="preserve"> and </w:t>
      </w:r>
      <w:r>
        <w:rPr>
          <w:b/>
        </w:rPr>
        <w:t>sales list building</w:t>
      </w:r>
      <w:r>
        <w:t xml:space="preserve"> so the list is dial- and email-ready.</w:t>
      </w:r>
    </w:p>
    <w:p/>
    <w:p>
      <w:pPr>
        <w:pStyle w:val="Heading1"/>
      </w:pPr>
      <w:r>
        <w:t>Conclusion</w:t>
      </w:r>
    </w:p>
    <w:p/>
    <w:p>
      <w:r>
        <w:t>Define ICP, choose sources (LinkedIn, CRM, events), build the base list, enrich with Scalelist (Chrome extension for LinkedIn, CSV for existing lists — never mixed), and maintain. Push to your CRM and dialer.</w:t>
      </w:r>
    </w:p>
    <w:p/>
    <w:p>
      <w:r>
        <w:t xml:space="preserve">Your </w:t>
      </w:r>
      <w:r>
        <w:rPr>
          <w:b/>
        </w:rPr>
        <w:t>build prospect list</w:t>
      </w:r>
      <w:r>
        <w:t xml:space="preserve"> and </w:t>
      </w:r>
      <w:r>
        <w:rPr>
          <w:b/>
        </w:rPr>
        <w:t>sales list building</w:t>
      </w:r>
      <w:r>
        <w:t xml:space="preserve"> efforts pay off when the list is dial-ready and in the tools your team uses.</w:t>
      </w:r>
    </w:p>
    <w:p/>
    <w:p>
      <w:r>
        <w:t>[Try Scalelist free](https://scalelist.com) to build your sales prospecting list with verified data. See [pricing](https://scalelist.com/pricing).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