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t>How to build a B2B contact database for cold calling (B2B contact data)</w:t>
      </w:r>
    </w:p>
    <w:p/>
    <w:p>
      <w:r>
        <w:t xml:space="preserve">A </w:t>
      </w:r>
      <w:r>
        <w:rPr>
          <w:b/>
        </w:rPr>
        <w:t>B2B contact database</w:t>
      </w:r>
      <w:r>
        <w:t xml:space="preserve"> for cold calling isn't a spreadsheet of names. It's a structured set of accounts and contacts with </w:t>
      </w:r>
      <w:r>
        <w:rPr>
          <w:b/>
        </w:rPr>
        <w:t>accurate B2B contact data</w:t>
      </w:r>
      <w:r>
        <w:t xml:space="preserve"> — verified mobile numbers and work emails — so your team can dial and email with confidence.</w:t>
      </w:r>
    </w:p>
    <w:p/>
    <w:p>
      <w:r>
        <w:t xml:space="preserve">You'll learn how to define what your database should contain, source contacts from LinkedIn, your CRM, and events, enrich for </w:t>
      </w:r>
      <w:r>
        <w:rPr>
          <w:b/>
        </w:rPr>
        <w:t>accurate B2B contact data</w:t>
      </w:r>
      <w:r>
        <w:t xml:space="preserve">, and keep it fresh so it feeds your dialer and Salesforce or HubSpot. Scalelist helps you </w:t>
      </w:r>
      <w:r>
        <w:rPr>
          <w:b/>
        </w:rPr>
        <w:t>build a B2B contact database</w:t>
      </w:r>
      <w:r>
        <w:t xml:space="preserve"> with verified mobile numbers for cold calling.</w:t>
      </w:r>
    </w:p>
    <w:p/>
    <w:p>
      <w:pPr>
        <w:pStyle w:val="Heading1"/>
      </w:pPr>
      <w:r>
        <w:t>Table of contents</w:t>
      </w:r>
    </w:p>
    <w:p/>
    <w:p>
      <w:pPr>
        <w:pStyle w:val="ListNumber"/>
      </w:pPr>
      <w:r>
        <w:t>[What a B2B contact database for cold calling needs](#what-a-b2b-contact-database-for-cold-calling-needs)</w:t>
      </w:r>
    </w:p>
    <w:p>
      <w:pPr>
        <w:pStyle w:val="ListNumber"/>
      </w:pPr>
      <w:r>
        <w:t>[Step 1: Define scope and data model](#step-1-define-scope-and-data-model)</w:t>
      </w:r>
    </w:p>
    <w:p>
      <w:pPr>
        <w:pStyle w:val="ListNumber"/>
      </w:pPr>
      <w:r>
        <w:t>[Step 2: Source contacts (LinkedIn, CRM, events)](#step-2-source-contacts-linkedin-crm-events)</w:t>
      </w:r>
    </w:p>
    <w:p>
      <w:pPr>
        <w:pStyle w:val="ListNumber"/>
      </w:pPr>
      <w:r>
        <w:t>[Step 3: Enrich for accurate B2B contact data](#step-3-enrich-for-accurate-b2b-contact-data)</w:t>
      </w:r>
    </w:p>
    <w:p>
      <w:pPr>
        <w:pStyle w:val="ListNumber"/>
      </w:pPr>
      <w:r>
        <w:t>[Step 4: Store and sync (CRM, dialer)](#step-4-store-and-sync-crm-dialer)</w:t>
      </w:r>
    </w:p>
    <w:p>
      <w:pPr>
        <w:pStyle w:val="ListNumber"/>
      </w:pPr>
      <w:r>
        <w:t>[Step 5: Maintain and refresh your B2B contact database](#step-5-maintain-and-refresh-your-b2b-contact-database)</w:t>
      </w:r>
    </w:p>
    <w:p>
      <w:pPr>
        <w:pStyle w:val="ListNumber"/>
      </w:pPr>
      <w:r>
        <w:t>[GDPR and compliance for B2B contact data](#gdpr-and-compliance-for-b2b-contact-data)</w:t>
      </w:r>
    </w:p>
    <w:p>
      <w:pPr>
        <w:pStyle w:val="ListNumber"/>
      </w:pPr>
      <w:r>
        <w:t>[Common mistakes when building a B2B contact database](#common-mistakes-when-building-a-b2b-contact-database)</w:t>
      </w:r>
    </w:p>
    <w:p>
      <w:pPr>
        <w:pStyle w:val="ListNumber"/>
      </w:pPr>
      <w:r>
        <w:t>[Build your B2B contact database with Scalelist](#build-your-b2b-contact-database-with-scalelist)</w:t>
      </w:r>
    </w:p>
    <w:p>
      <w:pPr>
        <w:pStyle w:val="ListNumber"/>
      </w:pPr>
      <w:r>
        <w:t>[Conclusion](#conclusion)</w:t>
      </w:r>
    </w:p>
    <w:p/>
    <w:p>
      <w:pPr>
        <w:pStyle w:val="Heading1"/>
      </w:pPr>
      <w:r>
        <w:t>What a B2B contact database for cold calling needs</w:t>
      </w:r>
    </w:p>
    <w:p/>
    <w:p>
      <w:r>
        <w:t xml:space="preserve">A </w:t>
      </w:r>
      <w:r>
        <w:rPr>
          <w:b/>
        </w:rPr>
        <w:t>B2B contact database</w:t>
      </w:r>
      <w:r>
        <w:t xml:space="preserve"> built for cold calling needs three things.</w:t>
      </w:r>
    </w:p>
    <w:p/>
    <w:p>
      <w:pPr>
        <w:pStyle w:val="Heading2"/>
      </w:pPr>
      <w:r>
        <w:t>Firmographic and role data</w:t>
      </w:r>
    </w:p>
    <w:p/>
    <w:p>
      <w:r>
        <w:t>Company, industry, size, location. Job title, department, seniority. Every record should fit your ICP so the database isn't a junk drawer.</w:t>
      </w:r>
    </w:p>
    <w:p/>
    <w:p>
      <w:pPr>
        <w:pStyle w:val="Heading2"/>
      </w:pPr>
      <w:r>
        <w:t>Contact data that actually connects</w:t>
      </w:r>
    </w:p>
    <w:p/>
    <w:p>
      <w:r>
        <w:t xml:space="preserve">Work email and mobile number (or direct line). This is the </w:t>
      </w:r>
      <w:r>
        <w:rPr>
          <w:b/>
        </w:rPr>
        <w:t>accurate B2B contact data</w:t>
      </w:r>
      <w:r>
        <w:t xml:space="preserve"> that makes cold calling work — verified or recently refreshed. Hold this in Salesforce, HubSpot, Pipedrive, or a dedicated list; the important part is that </w:t>
      </w:r>
      <w:r>
        <w:rPr>
          <w:b/>
        </w:rPr>
        <w:t>accurate B2B contact data</w:t>
      </w:r>
      <w:r>
        <w:t xml:space="preserve"> (especially mobile numbers) is there and maintained.</w:t>
      </w:r>
    </w:p>
    <w:p/>
    <w:p>
      <w:pPr>
        <w:pStyle w:val="Heading1"/>
      </w:pPr>
      <w:r>
        <w:t>Step 1: Define scope and data model</w:t>
      </w:r>
    </w:p>
    <w:p/>
    <w:p>
      <w:r>
        <w:t>Lock in who belongs before you source anything.</w:t>
      </w:r>
    </w:p>
    <w:p/>
    <w:p>
      <w:pPr>
        <w:pStyle w:val="Heading2"/>
      </w:pPr>
      <w:r>
        <w:t>Who belongs in your B2B contact database</w:t>
      </w:r>
    </w:p>
    <w:p/>
    <w:p>
      <w:r>
        <w:t>ICP: industry, company size, geography, and roles (e.g. VP Sales, IT director). Sales teams in financial services across the US and Europe often target mid-market; Australian construction and real estate firms skew smaller. Define yours.</w:t>
      </w:r>
    </w:p>
    <w:p/>
    <w:p>
      <w:pPr>
        <w:pStyle w:val="Heading2"/>
      </w:pPr>
      <w:r>
        <w:t>What fields you need</w:t>
      </w:r>
    </w:p>
    <w:p/>
    <w:p>
      <w:r>
        <w:t>Name, title, company, work email, mobile number, country/region, timezone. Optional: LinkedIn URL, source, last verified date.</w:t>
      </w:r>
    </w:p>
    <w:p/>
    <w:p>
      <w:pPr>
        <w:pStyle w:val="Heading2"/>
      </w:pPr>
      <w:r>
        <w:t>Your quality bar</w:t>
      </w:r>
    </w:p>
    <w:p/>
    <w:p>
      <w:r>
        <w:t xml:space="preserve">Only add </w:t>
      </w:r>
      <w:r>
        <w:rPr>
          <w:b/>
        </w:rPr>
        <w:t>accurate B2B contact data</w:t>
      </w:r>
      <w:r>
        <w:t xml:space="preserve"> — verified or from a trusted enrichment source. Your </w:t>
      </w:r>
      <w:r>
        <w:rPr>
          <w:b/>
        </w:rPr>
        <w:t>B2B contact database</w:t>
      </w:r>
      <w:r>
        <w:t xml:space="preserve"> shouldn't become a graveyard of dead numbers.</w:t>
      </w:r>
    </w:p>
    <w:p/>
    <w:p>
      <w:pPr>
        <w:pStyle w:val="Heading1"/>
      </w:pPr>
      <w:r>
        <w:t>Step 2: Source contacts (LinkedIn, CRM, events)</w:t>
      </w:r>
    </w:p>
    <w:p/>
    <w:p>
      <w:pPr>
        <w:pStyle w:val="Heading2"/>
      </w:pPr>
      <w:r>
        <w:t>LinkedIn and Sales Navigator</w:t>
      </w:r>
    </w:p>
    <w:p/>
    <w:p>
      <w:r>
        <w:t xml:space="preserve">Search by title, company, industry, location. You get profiles; enrichment adds </w:t>
      </w:r>
      <w:r>
        <w:rPr>
          <w:b/>
        </w:rPr>
        <w:t>accurate B2B contact data</w:t>
      </w:r>
      <w:r>
        <w:t xml:space="preserve"> (email, mobile). Use a Chrome extension workflow so you </w:t>
      </w:r>
      <w:r>
        <w:rPr>
          <w:b/>
        </w:rPr>
        <w:t>build a B2B contact database</w:t>
      </w:r>
      <w:r>
        <w:t xml:space="preserve"> as you prospect.</w:t>
      </w:r>
    </w:p>
    <w:p/>
    <w:p>
      <w:pPr>
        <w:pStyle w:val="Heading2"/>
      </w:pPr>
      <w:r>
        <w:t>CRM exports</w:t>
      </w:r>
    </w:p>
    <w:p/>
    <w:p>
      <w:r>
        <w:t xml:space="preserve">Export segments from HubSpot, Salesforce, or Pipedrive (e.g. "Target accounts, no mobile"). Enrich via CSV to add </w:t>
      </w:r>
      <w:r>
        <w:rPr>
          <w:b/>
        </w:rPr>
        <w:t>accurate B2B contact data</w:t>
      </w:r>
      <w:r>
        <w:t xml:space="preserve"> and push back into your </w:t>
      </w:r>
      <w:r>
        <w:rPr>
          <w:b/>
        </w:rPr>
        <w:t>B2B contact database</w:t>
      </w:r>
      <w:r>
        <w:t>.</w:t>
      </w:r>
    </w:p>
    <w:p/>
    <w:p>
      <w:pPr>
        <w:pStyle w:val="Heading2"/>
      </w:pPr>
      <w:r>
        <w:t>Events and webinars</w:t>
      </w:r>
    </w:p>
    <w:p/>
    <w:p>
      <w:r>
        <w:t xml:space="preserve">Attendee or lead lists. Enrich to add mobile numbers and work emails so they're part of your </w:t>
      </w:r>
      <w:r>
        <w:rPr>
          <w:b/>
        </w:rPr>
        <w:t>B2B contact database</w:t>
      </w:r>
      <w:r>
        <w:t xml:space="preserve"> for cold calling.</w:t>
      </w:r>
    </w:p>
    <w:p/>
    <w:p>
      <w:pPr>
        <w:pStyle w:val="Heading2"/>
      </w:pPr>
      <w:r>
        <w:t>Two workflows — don't mix</w:t>
      </w:r>
    </w:p>
    <w:p/>
    <w:p>
      <w:r>
        <w:t>Chrome extension = LinkedIn. CSV = existing list. Never "export from Sales Navigator and upload as CSV."</w:t>
      </w:r>
    </w:p>
    <w:p/>
    <w:p>
      <w:pPr>
        <w:pStyle w:val="Heading1"/>
      </w:pPr>
      <w:r>
        <w:t>Step 3: Enrich for accurate B2B contact data</w:t>
      </w:r>
    </w:p>
    <w:p/>
    <w:p>
      <w:r>
        <w:t xml:space="preserve">Enrichment is how you get </w:t>
      </w:r>
      <w:r>
        <w:rPr>
          <w:b/>
        </w:rPr>
        <w:t>accurate B2B contact data</w:t>
      </w:r>
      <w:r>
        <w:t xml:space="preserve"> into your </w:t>
      </w:r>
      <w:r>
        <w:rPr>
          <w:b/>
        </w:rPr>
        <w:t>B2B contact database</w:t>
      </w:r>
      <w:r>
        <w:t>.</w:t>
      </w:r>
    </w:p>
    <w:p/>
    <w:p>
      <w:pPr>
        <w:pStyle w:val="Heading2"/>
      </w:pPr>
      <w:r>
        <w:t>Chrome extension workflow</w:t>
      </w:r>
    </w:p>
    <w:p/>
    <w:p>
      <w:r>
        <w:t xml:space="preserve">Reps on LinkedIn or Sales Navigator use Scalelist to enrich profiles. Verified work email and mobile number sync to your CRM. This builds the </w:t>
      </w:r>
      <w:r>
        <w:rPr>
          <w:b/>
        </w:rPr>
        <w:t>B2B contact database</w:t>
      </w:r>
      <w:r>
        <w:t xml:space="preserve"> from net-new prospecting.</w:t>
      </w:r>
    </w:p>
    <w:p/>
    <w:p>
      <w:pPr>
        <w:pStyle w:val="Heading2"/>
      </w:pPr>
      <w:r>
        <w:t>CSV upload workflow</w:t>
      </w:r>
    </w:p>
    <w:p/>
    <w:p>
      <w:r>
        <w:t xml:space="preserve">Export from CRM (or use event list), upload to Scalelist, get verified emails and mobile numbers back. Re-import or sync to your </w:t>
      </w:r>
      <w:r>
        <w:rPr>
          <w:b/>
        </w:rPr>
        <w:t>B2B contact database</w:t>
      </w:r>
      <w:r>
        <w:t xml:space="preserve"> and dialer.</w:t>
      </w:r>
    </w:p>
    <w:p/>
    <w:p>
      <w:pPr>
        <w:pStyle w:val="Heading2"/>
      </w:pPr>
      <w:r>
        <w:t>Provider landscape</w:t>
      </w:r>
    </w:p>
    <w:p/>
    <w:p>
      <w:r>
        <w:t xml:space="preserve">Apollo, ZoomInfo, Cognism, and Lusha also provide contact data. Scalelist is built for verified work emails and mobile numbers with strong APAC coverage. </w:t>
      </w:r>
      <w:r>
        <w:rPr>
          <w:b/>
        </w:rPr>
        <w:t>Accurate B2B contact data</w:t>
      </w:r>
      <w:r>
        <w:t xml:space="preserve"> means data you trust when you dial.</w:t>
      </w:r>
    </w:p>
    <w:p/>
    <w:p>
      <w:pPr>
        <w:pStyle w:val="Heading1"/>
      </w:pPr>
      <w:r>
        <w:t>Step 4: Store and sync (CRM, dialer)</w:t>
      </w:r>
    </w:p>
    <w:p/>
    <w:p>
      <w:r>
        <w:t xml:space="preserve">Your </w:t>
      </w:r>
      <w:r>
        <w:rPr>
          <w:b/>
        </w:rPr>
        <w:t>B2B contact database</w:t>
      </w:r>
      <w:r>
        <w:t xml:space="preserve"> can live in:</w:t>
      </w:r>
    </w:p>
    <w:p/>
    <w:p>
      <w:pPr>
        <w:pStyle w:val="ListBullet"/>
      </w:pPr>
      <w:r>
        <w:rPr>
          <w:b/>
        </w:rPr>
        <w:t>CRM</w:t>
      </w:r>
      <w:r>
        <w:t>: HubSpot, Salesforce, Pipedrive — activity, history, and list in one place</w:t>
      </w:r>
    </w:p>
    <w:p>
      <w:pPr>
        <w:pStyle w:val="ListBullet"/>
      </w:pPr>
      <w:r>
        <w:rPr>
          <w:b/>
        </w:rPr>
        <w:t>Dialer</w:t>
      </w:r>
      <w:r>
        <w:t>: Allo, Skipcall, Flunter — pull lists from CRM or exports so reps call from a single queue</w:t>
      </w:r>
    </w:p>
    <w:p>
      <w:pPr>
        <w:pStyle w:val="ListBullet"/>
      </w:pPr>
      <w:r>
        <w:rPr>
          <w:b/>
        </w:rPr>
        <w:t>Sequencer</w:t>
      </w:r>
      <w:r>
        <w:t xml:space="preserve">: Instantly, lemlist, Outreach, Salesloft — same </w:t>
      </w:r>
      <w:r>
        <w:rPr>
          <w:b/>
        </w:rPr>
        <w:t>accurate B2B contact data</w:t>
      </w:r>
      <w:r>
        <w:t xml:space="preserve"> for email sequences so cold calling fits a multi-channel play</w:t>
      </w:r>
    </w:p>
    <w:p/>
    <w:p>
      <w:r>
        <w:t xml:space="preserve">Keep one source of truth (usually the CRM) and sync or export to the dialer. Your </w:t>
      </w:r>
      <w:r>
        <w:rPr>
          <w:b/>
        </w:rPr>
        <w:t>B2B contact database</w:t>
      </w:r>
      <w:r>
        <w:t xml:space="preserve"> drives both email and phone.</w:t>
      </w:r>
    </w:p>
    <w:p/>
    <w:p>
      <w:pPr>
        <w:pStyle w:val="Heading1"/>
      </w:pPr>
      <w:r>
        <w:t>Step 5: Maintain and refresh your B2B contact database</w:t>
      </w:r>
    </w:p>
    <w:p/>
    <w:p>
      <w:r>
        <w:t xml:space="preserve">A </w:t>
      </w:r>
      <w:r>
        <w:rPr>
          <w:b/>
        </w:rPr>
        <w:t>B2B contact database</w:t>
      </w:r>
      <w:r>
        <w:t xml:space="preserve"> degrades without maintenance.</w:t>
      </w:r>
    </w:p>
    <w:p/>
    <w:p>
      <w:r>
        <w:t xml:space="preserve">Add new contacts regularly (LinkedIn, new CRM segments, events). Re-enrich when data is old or when you see bounces or wrong numbers. Remove or flag bad records so your </w:t>
      </w:r>
      <w:r>
        <w:rPr>
          <w:b/>
        </w:rPr>
        <w:t>accurate B2B contact data</w:t>
      </w:r>
      <w:r>
        <w:t xml:space="preserve"> stays reliable.</w:t>
      </w:r>
    </w:p>
    <w:p/>
    <w:p>
      <w:r>
        <w:t xml:space="preserve">That keeps your </w:t>
      </w:r>
      <w:r>
        <w:rPr>
          <w:b/>
        </w:rPr>
        <w:t>B2B contact database</w:t>
      </w:r>
      <w:r>
        <w:t xml:space="preserve"> for cold calling useful over time.</w:t>
      </w:r>
    </w:p>
    <w:p/>
    <w:p>
      <w:pPr>
        <w:pStyle w:val="Heading1"/>
      </w:pPr>
      <w:r>
        <w:t>GDPR and compliance for B2B contact data</w:t>
      </w:r>
    </w:p>
    <w:p/>
    <w:p>
      <w:r>
        <w:t>If you're selling into Europe or handling EU contacts, compliance matters. Apollo, ZoomInfo, and Cognism have faced scrutiny over data sourcing and consent. Scalelist is built with GDPR in mind — a real advantage for US teams doing outreach in Europe or Australian firms with European customers.</w:t>
      </w:r>
    </w:p>
    <w:p/>
    <w:p>
      <w:r>
        <w:t>Document your sources. Honor opt-outs in your CRM and sequencer. Use a provider that supports suppression and clear sourcing so you stay on the right side of regulations.</w:t>
      </w:r>
    </w:p>
    <w:p/>
    <w:p>
      <w:pPr>
        <w:pStyle w:val="Heading1"/>
      </w:pPr>
      <w:r>
        <w:t>Common mistakes when building a B2B contact database</w:t>
      </w:r>
    </w:p>
    <w:p/>
    <w:p>
      <w:pPr>
        <w:pStyle w:val="Heading2"/>
      </w:pPr>
      <w:r>
        <w:t>Mixing workflows</w:t>
      </w:r>
    </w:p>
    <w:p/>
    <w:p>
      <w:r>
        <w:t>Use Chrome when the list comes from LinkedIn; use CSV when it comes from HubSpot, Salesforce, Pipedrive, or events. Never describe "export from Sales Navigator and upload as CSV" as one flow.</w:t>
      </w:r>
    </w:p>
    <w:p/>
    <w:p>
      <w:pPr>
        <w:pStyle w:val="Heading2"/>
      </w:pPr>
      <w:r>
        <w:t>No quality bar</w:t>
      </w:r>
    </w:p>
    <w:p/>
    <w:p>
      <w:r>
        <w:t xml:space="preserve">Only add </w:t>
      </w:r>
      <w:r>
        <w:rPr>
          <w:b/>
        </w:rPr>
        <w:t>accurate B2B contact data</w:t>
      </w:r>
      <w:r>
        <w:t xml:space="preserve"> — verified or from a trusted enrichment source. Otherwise your </w:t>
      </w:r>
      <w:r>
        <w:rPr>
          <w:b/>
        </w:rPr>
        <w:t>B2B contact database</w:t>
      </w:r>
      <w:r>
        <w:t xml:space="preserve"> becomes a graveyard of dead numbers.</w:t>
      </w:r>
    </w:p>
    <w:p/>
    <w:p>
      <w:pPr>
        <w:pStyle w:val="Heading2"/>
      </w:pPr>
      <w:r>
        <w:t>Not refreshing</w:t>
      </w:r>
    </w:p>
    <w:p/>
    <w:p>
      <w:r>
        <w:t xml:space="preserve">Contact data degrades. Re-enrich when data is old or when you see bounces or wrong numbers. Use your CRM and dialer to track outcomes; use enrichment to keep the </w:t>
      </w:r>
      <w:r>
        <w:rPr>
          <w:b/>
        </w:rPr>
        <w:t>B2B contact database</w:t>
      </w:r>
      <w:r>
        <w:t xml:space="preserve"> fresh.</w:t>
      </w:r>
    </w:p>
    <w:p/>
    <w:p>
      <w:pPr>
        <w:pStyle w:val="Heading1"/>
      </w:pPr>
      <w:r>
        <w:t>Build your B2B contact database with Scalelist</w:t>
      </w:r>
    </w:p>
    <w:p/>
    <w:p>
      <w:r>
        <w:t xml:space="preserve">To </w:t>
      </w:r>
      <w:r>
        <w:rPr>
          <w:b/>
        </w:rPr>
        <w:t>build a B2B contact database</w:t>
      </w:r>
      <w:r>
        <w:t xml:space="preserve"> for cold calling with </w:t>
      </w:r>
      <w:r>
        <w:rPr>
          <w:b/>
        </w:rPr>
        <w:t>accurate B2B contact data</w:t>
      </w:r>
      <w:r>
        <w:t>, Scalelist fits both workflows:</w:t>
      </w:r>
    </w:p>
    <w:p/>
    <w:p>
      <w:pPr>
        <w:pStyle w:val="ListBullet"/>
      </w:pPr>
      <w:r>
        <w:rPr>
          <w:b/>
        </w:rPr>
        <w:t>Chrome extension</w:t>
      </w:r>
      <w:r>
        <w:t xml:space="preserve"> for LinkedIn and Sales Navigator — build the </w:t>
      </w:r>
      <w:r>
        <w:rPr>
          <w:b/>
        </w:rPr>
        <w:t>B2B contact database</w:t>
      </w:r>
      <w:r>
        <w:t xml:space="preserve"> as you prospect; get verified work emails and mobile numbers</w:t>
      </w:r>
    </w:p>
    <w:p>
      <w:pPr>
        <w:pStyle w:val="ListBullet"/>
      </w:pPr>
      <w:r>
        <w:rPr>
          <w:b/>
        </w:rPr>
        <w:t>CSV upload</w:t>
      </w:r>
      <w:r>
        <w:t xml:space="preserve"> for CRM and event lists — bulk enrichment so your </w:t>
      </w:r>
      <w:r>
        <w:rPr>
          <w:b/>
        </w:rPr>
        <w:t>B2B contact database</w:t>
      </w:r>
      <w:r>
        <w:t xml:space="preserve"> has </w:t>
      </w:r>
      <w:r>
        <w:rPr>
          <w:b/>
        </w:rPr>
        <w:t>accurate B2B contact data</w:t>
      </w:r>
    </w:p>
    <w:p>
      <w:pPr>
        <w:pStyle w:val="ListBullet"/>
      </w:pPr>
      <w:r>
        <w:rPr>
          <w:b/>
        </w:rPr>
        <w:t>Transparent credits</w:t>
      </w:r>
      <w:r>
        <w:t xml:space="preserve"> and strong APAC coverage</w:t>
      </w:r>
    </w:p>
    <w:p/>
    <w:p>
      <w:r>
        <w:t xml:space="preserve">A </w:t>
      </w:r>
      <w:r>
        <w:rPr>
          <w:b/>
        </w:rPr>
        <w:t>B2B contact database</w:t>
      </w:r>
      <w:r>
        <w:t xml:space="preserve"> for cold calling only works when it's filled with </w:t>
      </w:r>
      <w:r>
        <w:rPr>
          <w:b/>
        </w:rPr>
        <w:t>accurate B2B contact data</w:t>
      </w:r>
      <w:r>
        <w:t>. Scalelist helps you get there.</w:t>
      </w:r>
    </w:p>
    <w:p/>
    <w:p>
      <w:pPr>
        <w:pStyle w:val="Heading1"/>
      </w:pPr>
      <w:r>
        <w:t>Conclusion</w:t>
      </w:r>
    </w:p>
    <w:p/>
    <w:p>
      <w:r>
        <w:t>Define your ICP, source contacts from LinkedIn, CRM, or events, and enrich with Scalelist (Chrome extension for LinkedIn, CSV for existing lists — never mixed). Store and sync to your CRM and dialer; maintain and refresh regularly.</w:t>
      </w:r>
    </w:p>
    <w:p/>
    <w:p>
      <w:r>
        <w:t xml:space="preserve">Your </w:t>
      </w:r>
      <w:r>
        <w:rPr>
          <w:b/>
        </w:rPr>
        <w:t>B2B contact database</w:t>
      </w:r>
      <w:r>
        <w:t xml:space="preserve"> and </w:t>
      </w:r>
      <w:r>
        <w:rPr>
          <w:b/>
        </w:rPr>
        <w:t>accurate B2B contact data</w:t>
      </w:r>
      <w:r>
        <w:t xml:space="preserve"> are the foundation of cold calling. Build them with the right workflows and tools.</w:t>
      </w:r>
    </w:p>
    <w:p/>
    <w:p>
      <w:r>
        <w:t>[Try Scalelist free](https://scalelist.com) to build your B2B contact database with verified mobile numbers. See [pricing](https://scalelist.com/pricing).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