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10 cold calling tips: get better at cold calling (and finally enjoy it)</w:t>
      </w:r>
    </w:p>
    <w:p/>
    <w:p>
      <w:r>
        <w:t xml:space="preserve">Most cold calling tips focus on the script. The bigger lever is usually the list: who you call, what number you use, and how your </w:t>
      </w:r>
      <w:r>
        <w:rPr>
          <w:b/>
        </w:rPr>
        <w:t>B2B contact database</w:t>
      </w:r>
      <w:r>
        <w:t xml:space="preserve"> and </w:t>
      </w:r>
      <w:r>
        <w:rPr>
          <w:b/>
        </w:rPr>
        <w:t>accurate B2B contact data</w:t>
      </w:r>
      <w:r>
        <w:t xml:space="preserve"> feed your dialer.</w:t>
      </w:r>
    </w:p>
    <w:p/>
    <w:p>
      <w:r>
        <w:t xml:space="preserve">In this guide you get 10 cold calling tips that actually move the needle — starting with your </w:t>
      </w:r>
      <w:r>
        <w:rPr>
          <w:b/>
        </w:rPr>
        <w:t>B2B contact database</w:t>
      </w:r>
      <w:r>
        <w:t xml:space="preserve"> and </w:t>
      </w:r>
      <w:r>
        <w:rPr>
          <w:b/>
        </w:rPr>
        <w:t>accurate B2B contact data</w:t>
      </w:r>
      <w:r>
        <w:t>, then targeting, timing, and tools. Sales teams in financial services across the US and Australia are seeing connect rates drop; verified mobile data changes that.</w:t>
      </w:r>
    </w:p>
    <w:p/>
    <w:p>
      <w:pPr>
        <w:pStyle w:val="Heading1"/>
      </w:pPr>
      <w:r>
        <w:t>Table of contents</w:t>
      </w:r>
    </w:p>
    <w:p/>
    <w:p>
      <w:pPr>
        <w:pStyle w:val="ListNumber"/>
      </w:pPr>
      <w:r>
        <w:t>[Tip 1: Build on a real B2B contact database](#tip-1-build-on-a-real-b2b-contact-database)</w:t>
      </w:r>
    </w:p>
    <w:p>
      <w:pPr>
        <w:pStyle w:val="ListNumber"/>
      </w:pPr>
      <w:r>
        <w:t>[Tip 2: Use accurate B2B contact data — especially mobile numbers](#tip-2-use-accurate-b2b-contact-data-especially-mobile-numbers)</w:t>
      </w:r>
    </w:p>
    <w:p>
      <w:pPr>
        <w:pStyle w:val="ListNumber"/>
      </w:pPr>
      <w:r>
        <w:t>[Tip 3: Target tightly so every call is relevant](#tip-3-target-tightly-so-every-call-is-relevant)</w:t>
      </w:r>
    </w:p>
    <w:p>
      <w:pPr>
        <w:pStyle w:val="ListNumber"/>
      </w:pPr>
      <w:r>
        <w:t>[Tip 4: Warm the call with email or LinkedIn](#tip-4-warm-the-call-with-email-or-linkedin)</w:t>
      </w:r>
    </w:p>
    <w:p>
      <w:pPr>
        <w:pStyle w:val="ListNumber"/>
      </w:pPr>
      <w:r>
        <w:t>[Tip 5: Keep the opener short and give a clear reason](#tip-5-keep-the-opener-short-and-give-a-clear-reason)</w:t>
      </w:r>
    </w:p>
    <w:p>
      <w:pPr>
        <w:pStyle w:val="ListNumber"/>
      </w:pPr>
      <w:r>
        <w:t>[Tip 6: Track connect rate and conversations](#tip-6-track-connect-rate-and-conversations)</w:t>
      </w:r>
    </w:p>
    <w:p>
      <w:pPr>
        <w:pStyle w:val="ListNumber"/>
      </w:pPr>
      <w:r>
        <w:t>[Tip 7: Make it repeatable with the right tools](#tip-7-make-it-repeatable-with-the-right-tools)</w:t>
      </w:r>
    </w:p>
    <w:p>
      <w:pPr>
        <w:pStyle w:val="ListNumber"/>
      </w:pPr>
      <w:r>
        <w:t>[Tip 8: Segment by source and region](#tip-8-segment-by-source-and-region)</w:t>
      </w:r>
    </w:p>
    <w:p>
      <w:pPr>
        <w:pStyle w:val="ListNumber"/>
      </w:pPr>
      <w:r>
        <w:t>[Tip 9: Refresh your B2B contact data regularly](#tip-9-refresh-your-b2b-contact-data-regularly)</w:t>
      </w:r>
    </w:p>
    <w:p>
      <w:pPr>
        <w:pStyle w:val="ListNumber"/>
      </w:pPr>
      <w:r>
        <w:t>[Tip 10: Turn these tips into results with Scalelist](#tip-10-turn-these-tips-into-results-with-scalelist)</w:t>
      </w:r>
    </w:p>
    <w:p>
      <w:pPr>
        <w:pStyle w:val="ListNumber"/>
      </w:pPr>
      <w:r>
        <w:t>[GDPR and compliance for cold calling](#gdpr-and-compliance-for-cold-calling)</w:t>
      </w:r>
    </w:p>
    <w:p>
      <w:pPr>
        <w:pStyle w:val="ListNumber"/>
      </w:pPr>
      <w:r>
        <w:t>[Conclusion: B2B contact database and accurate B2B contact data](#conclusion-b2b-contact-database-and-accurate-b2b-contact-data)</w:t>
      </w:r>
    </w:p>
    <w:p/>
    <w:p>
      <w:pPr>
        <w:pStyle w:val="Heading1"/>
      </w:pPr>
      <w:r>
        <w:t>Tip 1: Build on a real B2B contact database</w:t>
      </w:r>
    </w:p>
    <w:p/>
    <w:p>
      <w:r>
        <w:t xml:space="preserve">Cold calling without a proper </w:t>
      </w:r>
      <w:r>
        <w:rPr>
          <w:b/>
        </w:rPr>
        <w:t>B2B contact database</w:t>
      </w:r>
      <w:r>
        <w:t xml:space="preserve"> is guesswork. You're either dialing from a messy spreadsheet or from memory — neither scales. A real </w:t>
      </w:r>
      <w:r>
        <w:rPr>
          <w:b/>
        </w:rPr>
        <w:t>B2B contact database</w:t>
      </w:r>
      <w:r>
        <w:t xml:space="preserve"> has structure: company, role, contact fields, source, and ideally a way to track when data was last verified.</w:t>
      </w:r>
    </w:p>
    <w:p/>
    <w:p>
      <w:r>
        <w:t>It lives in your CRM (HubSpot, Salesforce, Pipedrive) or in a dedicated list that feeds your dialer. You need companies that fit your ICP (industry, size, region), contacts with the right roles (VP Sales, IT director, Head of Ops), and at least work email and, for calling, mobile number where possible.</w:t>
      </w:r>
    </w:p>
    <w:p/>
    <w:p>
      <w:pPr>
        <w:pStyle w:val="Heading2"/>
      </w:pPr>
      <w:r>
        <w:t>How to build it</w:t>
      </w:r>
    </w:p>
    <w:p/>
    <w:p>
      <w:r>
        <w:t xml:space="preserve">If your source is LinkedIn or Sales Navigator, use a Chrome extension (e.g. Scalelist) to enrich profiles as you prospect; verified work emails and mobile numbers sync to your CRM and dialer (Allo, Skipcall, Flunter). No export from LinkedIn. If your source is an existing list (HubSpot, Salesforce, Pipedrive export, or event list), use CSV upload: upload the file to your enrichment tool, get </w:t>
      </w:r>
      <w:r>
        <w:rPr>
          <w:b/>
        </w:rPr>
        <w:t>accurate B2B contact data</w:t>
      </w:r>
      <w:r>
        <w:t xml:space="preserve"> back, then re-import or sync to your CRM and load into your dialer. Never mix "export from Sales Navigator and upload as CSV" in one example.</w:t>
      </w:r>
    </w:p>
    <w:p/>
    <w:p>
      <w:pPr>
        <w:pStyle w:val="Heading1"/>
      </w:pPr>
      <w:r>
        <w:t>Tip 2: Use accurate B2B contact data — especially mobile numbers</w:t>
      </w:r>
    </w:p>
    <w:p/>
    <w:p>
      <w:r>
        <w:rPr>
          <w:b/>
        </w:rPr>
        <w:t>Accurate B2B contact data</w:t>
      </w:r>
      <w:r>
        <w:t xml:space="preserve"> means data that's verified or recently refreshed. For cold calling, the biggest win is </w:t>
      </w:r>
      <w:r>
        <w:rPr>
          <w:b/>
        </w:rPr>
        <w:t>verified mobile numbers</w:t>
      </w:r>
      <w:r>
        <w:t>. Office numbers go to reception; mobile numbers reach the person.</w:t>
      </w:r>
    </w:p>
    <w:p/>
    <w:p>
      <w:r>
        <w:t xml:space="preserve">When your </w:t>
      </w:r>
      <w:r>
        <w:rPr>
          <w:b/>
        </w:rPr>
        <w:t>B2B contact database</w:t>
      </w:r>
      <w:r>
        <w:t xml:space="preserve"> is filled with </w:t>
      </w:r>
      <w:r>
        <w:rPr>
          <w:b/>
        </w:rPr>
        <w:t>accurate B2B contact data</w:t>
      </w:r>
      <w:r>
        <w:t xml:space="preserve"> that includes verified mobiles, connect rate goes up and reps spend less time on dead dials. Tools like Scalelist, Apollo, ZoomInfo, Lusha, and RocketReach provide that. One mobile number = 20 credits in Scalelist because they're harder to source and worth it for cold calling.</w:t>
      </w:r>
    </w:p>
    <w:p/>
    <w:p>
      <w:pPr>
        <w:pStyle w:val="Heading1"/>
      </w:pPr>
      <w:r>
        <w:t>Tip 3: Target tightly so every call is relevant</w:t>
      </w:r>
    </w:p>
    <w:p/>
    <w:p>
      <w:r>
        <w:t xml:space="preserve">Generic cold calling feels bad for everyone. Define who you're calling: job title, industry, company size, geography. Use your </w:t>
      </w:r>
      <w:r>
        <w:rPr>
          <w:b/>
        </w:rPr>
        <w:t>B2B contact database</w:t>
      </w:r>
      <w:r>
        <w:t xml:space="preserve"> to filter so only fit accounts and contacts are in the list.</w:t>
      </w:r>
    </w:p>
    <w:p/>
    <w:p>
      <w:r>
        <w:t xml:space="preserve">The best cold calling tip for enjoyment: call people who could actually benefit from what you sell. That starts with your </w:t>
      </w:r>
      <w:r>
        <w:rPr>
          <w:b/>
        </w:rPr>
        <w:t>B2B contact database</w:t>
      </w:r>
      <w:r>
        <w:t xml:space="preserve"> and </w:t>
      </w:r>
      <w:r>
        <w:rPr>
          <w:b/>
        </w:rPr>
        <w:t>accurate B2B contact data</w:t>
      </w:r>
      <w:r>
        <w:t>, not with a fancier script.</w:t>
      </w:r>
    </w:p>
    <w:p/>
    <w:p>
      <w:pPr>
        <w:pStyle w:val="Heading1"/>
      </w:pPr>
      <w:r>
        <w:t>Tip 4: Warm the call with email or LinkedIn</w:t>
      </w:r>
    </w:p>
    <w:p/>
    <w:p>
      <w:r>
        <w:t xml:space="preserve">Many teams send a short email or LinkedIn message first, then call. "I'm following up on my note from Tuesday" gives you a reason for the call and makes the conversation easier. Use sequencers like Instantly or lemlist for email and keep your </w:t>
      </w:r>
      <w:r>
        <w:rPr>
          <w:b/>
        </w:rPr>
        <w:t>B2B contact database</w:t>
      </w:r>
      <w:r>
        <w:t xml:space="preserve"> in sync so the same person gets a consistent story across channels.</w:t>
      </w:r>
    </w:p>
    <w:p/>
    <w:p>
      <w:r>
        <w:t>When the prospect has seen your name and company before, they're more likely to answer and less likely to feel ambushed.</w:t>
      </w:r>
    </w:p>
    <w:p/>
    <w:p>
      <w:pPr>
        <w:pStyle w:val="Heading1"/>
      </w:pPr>
      <w:r>
        <w:t>Tip 5: Keep the opener short and give a clear reason</w:t>
      </w:r>
    </w:p>
    <w:p/>
    <w:p>
      <w:r>
        <w:t>Your first 10 seconds matter. Say who you are, why you're calling (one sentence tied to their role or company), and ask for 30 seconds or a better time. Don't pitch on the first sentence. Don't ramble.</w:t>
      </w:r>
    </w:p>
    <w:p/>
    <w:p>
      <w:r>
        <w:t xml:space="preserve">A clear reason (e.g. "We help sales teams at mid-size financial services firms cut manual data work — I wanted to see if it's worth a quick call") shows you've done homework. Your </w:t>
      </w:r>
      <w:r>
        <w:rPr>
          <w:b/>
        </w:rPr>
        <w:t>B2B contact database</w:t>
      </w:r>
      <w:r>
        <w:t xml:space="preserve"> and </w:t>
      </w:r>
      <w:r>
        <w:rPr>
          <w:b/>
        </w:rPr>
        <w:t>accurate B2B contact data</w:t>
      </w:r>
      <w:r>
        <w:t xml:space="preserve"> get you to the right person; the opener gets you the conversation.</w:t>
      </w:r>
    </w:p>
    <w:p/>
    <w:p>
      <w:pPr>
        <w:pStyle w:val="Heading1"/>
      </w:pPr>
      <w:r>
        <w:t>Tip 6: Track connect rate and conversations</w:t>
      </w:r>
    </w:p>
    <w:p/>
    <w:p>
      <w:r>
        <w:t>Dials alone don't tell you if cold calling is working. Track connect rate (% of dials that become a live conversation), meetings per 100 dials, and performance by segment. Use that to double down on what works and fix data or targeting where it doesn't.</w:t>
      </w:r>
    </w:p>
    <w:p/>
    <w:p>
      <w:r>
        <w:t xml:space="preserve">Log outcomes in your CRM (HubSpot, Salesforce, Pipedrive) so you can report and iterate. If connect rate is low, the problem is usually list quality or </w:t>
      </w:r>
      <w:r>
        <w:rPr>
          <w:b/>
        </w:rPr>
        <w:t>accurate B2B contact data</w:t>
      </w:r>
      <w:r>
        <w:t xml:space="preserve"> (wrong numbers, office lines).</w:t>
      </w:r>
    </w:p>
    <w:p/>
    <w:p>
      <w:pPr>
        <w:pStyle w:val="Heading1"/>
      </w:pPr>
      <w:r>
        <w:t>Tip 7: Make it repeatable with the right tools</w:t>
      </w:r>
    </w:p>
    <w:p/>
    <w:p>
      <w:r>
        <w:t>Cold calling at scale needs:</w:t>
      </w:r>
    </w:p>
    <w:p/>
    <w:p>
      <w:pPr>
        <w:pStyle w:val="ListBullet"/>
      </w:pPr>
      <w:r>
        <w:rPr>
          <w:b/>
        </w:rPr>
        <w:t>Enrichment</w:t>
      </w:r>
      <w:r>
        <w:t xml:space="preserve"> — Scalelist Chrome extension or CSV upload</w:t>
      </w:r>
    </w:p>
    <w:p>
      <w:pPr>
        <w:pStyle w:val="ListBullet"/>
      </w:pPr>
      <w:r>
        <w:rPr>
          <w:b/>
        </w:rPr>
        <w:t>CRM</w:t>
      </w:r>
      <w:r>
        <w:t xml:space="preserve"> — HubSpot, Salesforce, Pipedrive (contacts and activity)</w:t>
      </w:r>
    </w:p>
    <w:p>
      <w:pPr>
        <w:pStyle w:val="ListBullet"/>
      </w:pPr>
      <w:r>
        <w:rPr>
          <w:b/>
        </w:rPr>
        <w:t>Dialer</w:t>
      </w:r>
      <w:r>
        <w:t xml:space="preserve"> — Allo, Skipcall, Flunter (pulls from that data)</w:t>
      </w:r>
    </w:p>
    <w:p>
      <w:pPr>
        <w:pStyle w:val="ListBullet"/>
      </w:pPr>
      <w:r>
        <w:rPr>
          <w:b/>
        </w:rPr>
        <w:t>Sequencer</w:t>
      </w:r>
      <w:r>
        <w:t xml:space="preserve"> — Instantly, lemlist (warm the call with email)</w:t>
      </w:r>
    </w:p>
    <w:p/>
    <w:p>
      <w:r>
        <w:t xml:space="preserve">Two Scalelist workflows — don't mix: </w:t>
      </w:r>
      <w:r>
        <w:rPr>
          <w:b/>
        </w:rPr>
        <w:t>Chrome extension</w:t>
      </w:r>
      <w:r>
        <w:t xml:space="preserve"> for LinkedIn/Sales Navigator; </w:t>
      </w:r>
      <w:r>
        <w:rPr>
          <w:b/>
        </w:rPr>
        <w:t>CSV upload</w:t>
      </w:r>
      <w:r>
        <w:t xml:space="preserve"> for existing lists from your CRM. One list, one process, better cold calling.</w:t>
      </w:r>
    </w:p>
    <w:p/>
    <w:p>
      <w:pPr>
        <w:pStyle w:val="Heading1"/>
      </w:pPr>
      <w:r>
        <w:t>Tip 8: Segment by source and region</w:t>
      </w:r>
    </w:p>
    <w:p/>
    <w:p>
      <w:r>
        <w:t xml:space="preserve">Break your </w:t>
      </w:r>
      <w:r>
        <w:rPr>
          <w:b/>
        </w:rPr>
        <w:t>B2B contact database</w:t>
      </w:r>
      <w:r>
        <w:t xml:space="preserve"> by source (LinkedIn-enriched vs. CRM export vs. event list) and by region (US, Europe, Australia). You'll see which segments have the best connect rate and meetings per dial.</w:t>
      </w:r>
    </w:p>
    <w:p/>
    <w:p>
      <w:r>
        <w:t xml:space="preserve">Teams in Australia and Europe often need strong coverage from their data provider; Scalelist offers that so your </w:t>
      </w:r>
      <w:r>
        <w:rPr>
          <w:b/>
        </w:rPr>
        <w:t>accurate B2B contact data</w:t>
      </w:r>
      <w:r>
        <w:t xml:space="preserve"> works across regions.</w:t>
      </w:r>
    </w:p>
    <w:p/>
    <w:p>
      <w:pPr>
        <w:pStyle w:val="Heading1"/>
      </w:pPr>
      <w:r>
        <w:t>Tip 9: Refresh your B2B contact data regularly</w:t>
      </w:r>
    </w:p>
    <w:p/>
    <w:p>
      <w:r>
        <w:t xml:space="preserve">Contact data degrades. People change jobs, numbers change. Re-enrich when data is old or when you see bounces and dead numbers. Add new names regularly from LinkedIn or CRM so your </w:t>
      </w:r>
      <w:r>
        <w:rPr>
          <w:b/>
        </w:rPr>
        <w:t>B2B contact database</w:t>
      </w:r>
      <w:r>
        <w:t xml:space="preserve"> stays full of fit accounts.</w:t>
      </w:r>
    </w:p>
    <w:p/>
    <w:p>
      <w:r>
        <w:rPr>
          <w:b/>
        </w:rPr>
        <w:t>Accurate B2B contact data</w:t>
      </w:r>
      <w:r>
        <w:t xml:space="preserve"> is a moving target; build a habit of refreshing so cold calling doesn't slow down over time.</w:t>
      </w:r>
    </w:p>
    <w:p/>
    <w:p>
      <w:pPr>
        <w:pStyle w:val="Heading1"/>
      </w:pPr>
      <w:r>
        <w:t>Tip 10: Turn these tips into results with Scalelist</w:t>
      </w:r>
    </w:p>
    <w:p/>
    <w:p>
      <w:r>
        <w:t xml:space="preserve">These 10 cold calling tips work when your </w:t>
      </w:r>
      <w:r>
        <w:rPr>
          <w:b/>
        </w:rPr>
        <w:t>B2B contact database</w:t>
      </w:r>
      <w:r>
        <w:t xml:space="preserve"> is solid and you're using </w:t>
      </w:r>
      <w:r>
        <w:rPr>
          <w:b/>
        </w:rPr>
        <w:t>accurate B2B contact data</w:t>
      </w:r>
      <w:r>
        <w:t>. Scalelist helps you get there: Chrome extension for LinkedIn and Sales Navigator, CSV upload for existing lists from your CRM or events, transparent credits and strong APAC coverage.</w:t>
      </w:r>
    </w:p>
    <w:p/>
    <w:p>
      <w:r>
        <w:t>Pick the workflow that matches your source. Better data makes cold calling easier and more enjoyable.</w:t>
      </w:r>
    </w:p>
    <w:p/>
    <w:p>
      <w:pPr>
        <w:pStyle w:val="Heading1"/>
      </w:pPr>
      <w:r>
        <w:t>GDPR and compliance for cold calling</w:t>
      </w:r>
    </w:p>
    <w:p/>
    <w:p>
      <w:r>
        <w:t>If your team sells into Europe, compliance matters. Apollo, ZoomInfo, and Cognism have faced scrutiny over GDPR and data sourcing. Scalelist is built for this: transparent sourcing, suppression support, and a compliance-first approach that US teams doing outreach in Europe can rely on.</w:t>
      </w:r>
    </w:p>
    <w:p/>
    <w:p>
      <w:pPr>
        <w:pStyle w:val="Heading1"/>
      </w:pPr>
      <w:r>
        <w:t>Conclusion: B2B contact database and accurate B2B contact data</w:t>
      </w:r>
    </w:p>
    <w:p/>
    <w:p>
      <w:r>
        <w:t xml:space="preserve">Cold calling works when the list is right and the data is verified. Use </w:t>
      </w:r>
      <w:r>
        <w:rPr>
          <w:b/>
        </w:rPr>
        <w:t>accurate B2B contact data</w:t>
      </w:r>
      <w:r>
        <w:t xml:space="preserve"> and a real </w:t>
      </w:r>
      <w:r>
        <w:rPr>
          <w:b/>
        </w:rPr>
        <w:t>B2B contact database</w:t>
      </w:r>
      <w:r>
        <w:t xml:space="preserve"> as the base, then apply targeting, warming, tracking, and tools. Your </w:t>
      </w:r>
      <w:r>
        <w:rPr>
          <w:b/>
        </w:rPr>
        <w:t>B2B contact database</w:t>
      </w:r>
      <w:r>
        <w:t xml:space="preserve"> should feed your CRM and dialer; your </w:t>
      </w:r>
      <w:r>
        <w:rPr>
          <w:b/>
        </w:rPr>
        <w:t>accurate B2B contact data</w:t>
      </w:r>
      <w:r>
        <w:t xml:space="preserve"> should come from enrichment (Scalelist Chrome extension or CSV upload, never mixed).</w:t>
      </w:r>
    </w:p>
    <w:p/>
    <w:p>
      <w:r>
        <w:t>[Try Scalelist free](https://scalelist.com) to see how verified mobile numbers change your cold calling. See [pricing](https://scalelist.com/pricing).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