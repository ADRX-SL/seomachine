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9 cold calling software and sales outreach tools for 2026</w:t>
      </w:r>
    </w:p>
    <w:p/>
    <w:p>
      <w:r>
        <w:t xml:space="preserve">Cold calling software in 2026 is more than a dialer. It's the stack that gets you to the right number — </w:t>
      </w:r>
      <w:r>
        <w:rPr>
          <w:b/>
        </w:rPr>
        <w:t>sales outreach tools</w:t>
      </w:r>
      <w:r>
        <w:t xml:space="preserve"> for list building, enrichment, dialing, and sequencing. This guide covers nine tools and how each fits a cold calling workflow.</w:t>
      </w:r>
    </w:p>
    <w:p/>
    <w:p>
      <w:r>
        <w:t>In this guide, you'll learn:</w:t>
      </w:r>
    </w:p>
    <w:p/>
    <w:p>
      <w:pPr>
        <w:pStyle w:val="ListBullet"/>
      </w:pPr>
      <w:r>
        <w:t xml:space="preserve">What cold calling software and </w:t>
      </w:r>
      <w:r>
        <w:rPr>
          <w:b/>
        </w:rPr>
        <w:t>sales outreach tools</w:t>
      </w:r>
      <w:r>
        <w:t xml:space="preserve"> you need in 2026 (enrichment, dialer, CRM, sequencer)</w:t>
      </w:r>
    </w:p>
    <w:p>
      <w:pPr>
        <w:pStyle w:val="ListBullet"/>
      </w:pPr>
      <w:r>
        <w:t>How to choose tools that pair data with dialing so connect rates don't depend on luck</w:t>
      </w:r>
    </w:p>
    <w:p>
      <w:pPr>
        <w:pStyle w:val="ListBullet"/>
      </w:pPr>
      <w:r>
        <w:t xml:space="preserve">Why </w:t>
      </w:r>
      <w:r>
        <w:rPr>
          <w:b/>
        </w:rPr>
        <w:t>sales outreach tools</w:t>
      </w:r>
      <w:r>
        <w:t xml:space="preserve"> for verified mobile numbers matter as much as the dialer</w:t>
      </w:r>
    </w:p>
    <w:p>
      <w:pPr>
        <w:pStyle w:val="ListBullet"/>
      </w:pPr>
      <w:r>
        <w:t>How each of the nine tools fits into a cold calling stack</w:t>
      </w:r>
    </w:p>
    <w:p/>
    <w:p>
      <w:r>
        <w:t xml:space="preserve">Along the way, we'll show where </w:t>
      </w:r>
      <w:r>
        <w:rPr>
          <w:b/>
        </w:rPr>
        <w:t>Scalelist</w:t>
      </w:r>
      <w:r>
        <w:t xml:space="preserve"> fits as a </w:t>
      </w:r>
      <w:r>
        <w:rPr>
          <w:b/>
        </w:rPr>
        <w:t>sales outreach tool</w:t>
      </w:r>
      <w:r>
        <w:t xml:space="preserve"> that feeds your cold calling software with verified contact data.</w:t>
      </w:r>
    </w:p>
    <w:p/>
    <w:p>
      <w:pPr>
        <w:pStyle w:val="Heading1"/>
      </w:pPr>
      <w:r>
        <w:t>Table of contents</w:t>
      </w:r>
    </w:p>
    <w:p/>
    <w:p>
      <w:pPr>
        <w:pStyle w:val="ListNumber"/>
      </w:pPr>
      <w:r>
        <w:t>[What cold calling software and sales outreach tools you need in 2026](#what-cold-calling-software-and-sales-outreach-tools-you-need-in-2026)</w:t>
      </w:r>
    </w:p>
    <w:p>
      <w:pPr>
        <w:pStyle w:val="ListNumber"/>
      </w:pPr>
      <w:r>
        <w:t>[9 cold calling software and sales outreach tools](#9-cold-calling-software-and-sales-outreach-tools)</w:t>
      </w:r>
    </w:p>
    <w:p>
      <w:pPr>
        <w:pStyle w:val="ListNumber"/>
      </w:pPr>
      <w:r>
        <w:t>[How to plug Scalelist into your cold calling software](#how-to-plug-scalelist-into-your-cold-calling-software)</w:t>
      </w:r>
    </w:p>
    <w:p>
      <w:pPr>
        <w:pStyle w:val="ListNumber"/>
      </w:pPr>
      <w:r>
        <w:t>[How cold calling software fits by region: US, Australia, Singapore](#how-cold-calling-software-fits-by-region-us-australia-singapore)</w:t>
      </w:r>
    </w:p>
    <w:p>
      <w:pPr>
        <w:pStyle w:val="ListNumber"/>
      </w:pPr>
      <w:r>
        <w:t>[Common mistakes when choosing cold calling software](#common-mistakes-when-choosing-cold-calling-software)</w:t>
      </w:r>
    </w:p>
    <w:p>
      <w:pPr>
        <w:pStyle w:val="ListNumber"/>
      </w:pPr>
      <w:r>
        <w:t>[Conclusion: sales outreach tools and cold calling software](#conclusion-sales-outreach-tools-and-cold-calling-software)</w:t>
      </w:r>
    </w:p>
    <w:p/>
    <w:p>
      <w:pPr>
        <w:pStyle w:val="Heading1"/>
      </w:pPr>
      <w:r>
        <w:t>What cold calling software and sales outreach tools you need in 2026</w:t>
      </w:r>
    </w:p>
    <w:p/>
    <w:p>
      <w:r>
        <w:t xml:space="preserve">A full cold calling software and </w:t>
      </w:r>
      <w:r>
        <w:rPr>
          <w:b/>
        </w:rPr>
        <w:t>sales outreach tools</w:t>
      </w:r>
      <w:r>
        <w:t xml:space="preserve"> stack in 2026 typically includes:</w:t>
      </w:r>
    </w:p>
    <w:p/>
    <w:p>
      <w:pPr>
        <w:pStyle w:val="ListBullet"/>
      </w:pPr>
      <w:r>
        <w:rPr>
          <w:b/>
        </w:rPr>
        <w:t>Enrichment / data</w:t>
      </w:r>
      <w:r>
        <w:t xml:space="preserve">: Verified mobile numbers and work emails — not just main lines. This is where </w:t>
      </w:r>
      <w:r>
        <w:rPr>
          <w:b/>
        </w:rPr>
        <w:t>sales outreach tools</w:t>
      </w:r>
      <w:r>
        <w:t xml:space="preserve"> like Scalelist, Apollo, ZoomInfo, Lusha, RocketReach fit.</w:t>
      </w:r>
    </w:p>
    <w:p>
      <w:pPr>
        <w:pStyle w:val="ListBullet"/>
      </w:pPr>
      <w:r>
        <w:rPr>
          <w:b/>
        </w:rPr>
        <w:t>Dialer</w:t>
      </w:r>
      <w:r>
        <w:t>: Allo, Skipcall, Flunter, or similar — to call from a list without manual dialing.</w:t>
      </w:r>
    </w:p>
    <w:p>
      <w:pPr>
        <w:pStyle w:val="ListBullet"/>
      </w:pPr>
      <w:r>
        <w:rPr>
          <w:b/>
        </w:rPr>
        <w:t>CRM</w:t>
      </w:r>
      <w:r>
        <w:t>: HubSpot, Salesforce, Pipedrive — to hold contacts, activity, and history.</w:t>
      </w:r>
    </w:p>
    <w:p>
      <w:pPr>
        <w:pStyle w:val="ListBullet"/>
      </w:pPr>
      <w:r>
        <w:rPr>
          <w:b/>
        </w:rPr>
        <w:t>Sequencer</w:t>
      </w:r>
      <w:r>
        <w:t xml:space="preserve"> (optional): Instantly, lemlist — to mix email with phone so the call can be a follow-up.</w:t>
      </w:r>
    </w:p>
    <w:p/>
    <w:p>
      <w:r>
        <w:t xml:space="preserve">The dialer is the visible "cold calling software"; the </w:t>
      </w:r>
      <w:r>
        <w:rPr>
          <w:b/>
        </w:rPr>
        <w:t>sales outreach tools</w:t>
      </w:r>
      <w:r>
        <w:t xml:space="preserve"> that feed it with good data are what make connect rates and meetings happen.</w:t>
      </w:r>
    </w:p>
    <w:p/>
    <w:p>
      <w:pPr>
        <w:pStyle w:val="Heading1"/>
      </w:pPr>
      <w:r>
        <w:t>9 cold calling software and sales outreach tools</w:t>
      </w:r>
    </w:p>
    <w:p/>
    <w:p>
      <w:r>
        <w:t xml:space="preserve">Here are nine </w:t>
      </w:r>
      <w:r>
        <w:rPr>
          <w:b/>
        </w:rPr>
        <w:t>sales outreach tools</w:t>
      </w:r>
      <w:r>
        <w:t xml:space="preserve"> and cold calling software options, with what each does, who it's for, pricing, and how it fits a cold calling workflow.</w:t>
      </w:r>
    </w:p>
    <w:p/>
    <w:p>
      <w:pPr>
        <w:pStyle w:val="Heading2"/>
      </w:pPr>
      <w:r>
        <w:t>1. Scalelist</w:t>
      </w:r>
    </w:p>
    <w:p/>
    <w:p>
      <w:r>
        <w:t>![Scalelist](screenshots/scalelist.png)</w:t>
      </w:r>
    </w:p>
    <w:p/>
    <w:p>
      <w:r>
        <w:rPr>
          <w:b/>
        </w:rPr>
        <w:t>What it does:</w:t>
      </w:r>
      <w:r>
        <w:t xml:space="preserve"> Scalelist adds verified work emails and mobile numbers to B2B contacts. Two workflows: Chrome extension for LinkedIn/Sales Navigator, and CSV upload for existing lists from CRM or events. Strong APAC coverage.</w:t>
      </w:r>
    </w:p>
    <w:p/>
    <w:p>
      <w:r>
        <w:rPr>
          <w:b/>
        </w:rPr>
        <w:t>Who it's for:</w:t>
      </w:r>
      <w:r>
        <w:t xml:space="preserve"> SDRs, RevOps, and outbound teams in the US, Australia, and Singapore. Suits teams that need verified mobile numbers for cold calling without enterprise pricing.</w:t>
      </w:r>
    </w:p>
    <w:p/>
    <w:p>
      <w:r>
        <w:rPr>
          <w:b/>
        </w:rPr>
        <w:t>Pricing model:</w:t>
      </w:r>
      <w:r>
        <w:t xml:space="preserve"> Credit-based. Transparent pricing per email and mobile. No per-seat minimums. See [pricing](https://scalelist.com/pricing) for current plans.</w:t>
      </w:r>
    </w:p>
    <w:p/>
    <w:p>
      <w:r>
        <w:rPr>
          <w:b/>
        </w:rPr>
        <w:t>Cold calling workflow:</w:t>
      </w:r>
      <w:r>
        <w:t xml:space="preserve"> Chrome extension — enrich LinkedIn profiles as you prospect; verified mobile numbers sync to CRM and dialer. CSV upload — export "no mobile" contacts from HubSpot, Salesforce, or Pipedrive; upload to Scalelist; get verified data back; load into your dialer. Use Chrome when the list comes from LinkedIn; use CSV when it comes from CRM. Never mix "export from Sales Navigator and upload as CSV."</w:t>
      </w:r>
    </w:p>
    <w:p/>
    <w:p>
      <w:pPr>
        <w:pStyle w:val="Heading2"/>
      </w:pPr>
      <w:r>
        <w:t>2. Apollo</w:t>
      </w:r>
    </w:p>
    <w:p/>
    <w:p>
      <w:r>
        <w:t>![Apollo](screenshots/apollo.png)</w:t>
      </w:r>
    </w:p>
    <w:p/>
    <w:p>
      <w:r>
        <w:rPr>
          <w:b/>
        </w:rPr>
        <w:t>What it does:</w:t>
      </w:r>
      <w:r>
        <w:t xml:space="preserve"> Apollo is an AI sales platform with a large B2B contact database (210M+ contacts, 30M+ companies), verified emails and phone numbers, built-in sequences, and CRM integrations. It combines data, outreach, and deal execution in one place.</w:t>
      </w:r>
    </w:p>
    <w:p/>
    <w:p>
      <w:r>
        <w:rPr>
          <w:b/>
        </w:rPr>
        <w:t>Who it's for:</w:t>
      </w:r>
      <w:r>
        <w:t xml:space="preserve"> SDRs and sales teams who want an all-in-one prospecting and outreach platform. Suits teams that prefer one tool over a fragmented stack.</w:t>
      </w:r>
    </w:p>
    <w:p/>
    <w:p>
      <w:r>
        <w:rPr>
          <w:b/>
        </w:rPr>
        <w:t>Pricing model:</w:t>
      </w:r>
      <w:r>
        <w:t xml:space="preserve"> Free tier (900 credits/year); Basic $49/user/month; Professional $79/user/month; Organization $119/user/month (3-seat minimum). Credits consumed for searches, phone reveals, and exports. Mobile reveals are capped on lower plans (75–200/month depending on tier).</w:t>
      </w:r>
    </w:p>
    <w:p/>
    <w:p>
      <w:r>
        <w:rPr>
          <w:b/>
        </w:rPr>
        <w:t>Cold calling workflow:</w:t>
      </w:r>
      <w:r>
        <w:t xml:space="preserve"> Use Apollo to find and verify mobile numbers for your list, then export to your dialer (Allo, Skipcall, Flunter) or sync to CRM. Chrome extension enriches LinkedIn profiles on the fly. For cold calling, mobile credits matter — budget for overages if you're phone-first.</w:t>
      </w:r>
    </w:p>
    <w:p/>
    <w:p>
      <w:pPr>
        <w:pStyle w:val="Heading2"/>
      </w:pPr>
      <w:r>
        <w:t>3. Lusha</w:t>
      </w:r>
    </w:p>
    <w:p/>
    <w:p>
      <w:r>
        <w:t>![Lusha](screenshots/lusha.png)</w:t>
      </w:r>
    </w:p>
    <w:p/>
    <w:p>
      <w:r>
        <w:rPr>
          <w:b/>
        </w:rPr>
        <w:t>What it does:</w:t>
      </w:r>
      <w:r>
        <w:t xml:space="preserve"> Lusha provides verified B2B contact data (email and phone) with a Chrome extension for LinkedIn and other sites, plus API and CRM integrations. Focus on accuracy and GDPR compliance.</w:t>
      </w:r>
    </w:p>
    <w:p/>
    <w:p>
      <w:r>
        <w:rPr>
          <w:b/>
        </w:rPr>
        <w:t>Who it's for:</w:t>
      </w:r>
      <w:r>
        <w:t xml:space="preserve"> GTM teams that need reliable contact data with strong European coverage. Suits teams that value data quality over volume.</w:t>
      </w:r>
    </w:p>
    <w:p/>
    <w:p>
      <w:r>
        <w:rPr>
          <w:b/>
        </w:rPr>
        <w:t>Pricing model:</w:t>
      </w:r>
      <w:r>
        <w:t xml:space="preserve"> Credit-based. Free: 70 credits/month. Pro: $29.90/month (250 credits). Premium: $69.90/month (600 credits). Scale: custom. Phone reveals cost ~10 credits each. Unused credits roll over (up to 2x on monthly plans).</w:t>
      </w:r>
    </w:p>
    <w:p/>
    <w:p>
      <w:r>
        <w:rPr>
          <w:b/>
        </w:rPr>
        <w:t>Cold calling workflow:</w:t>
      </w:r>
      <w:r>
        <w:t xml:space="preserve"> Use the Chrome extension while prospecting on LinkedIn or Sales Navigator to reveal mobile numbers. Sync enriched contacts to CRM and load into your dialer. Lusha's phone accuracy (often cited around 80–90%) helps reduce wrong-number dials.</w:t>
      </w:r>
    </w:p>
    <w:p/>
    <w:p>
      <w:pPr>
        <w:pStyle w:val="Heading2"/>
      </w:pPr>
      <w:r>
        <w:t>4. Cognism</w:t>
      </w:r>
    </w:p>
    <w:p/>
    <w:p>
      <w:r>
        <w:t>![Cognism](screenshots/cognism.png)</w:t>
      </w:r>
    </w:p>
    <w:p/>
    <w:p>
      <w:r>
        <w:rPr>
          <w:b/>
        </w:rPr>
        <w:t>What it does:</w:t>
      </w:r>
      <w:r>
        <w:t xml:space="preserve"> Cognism offers B2B contact data (email and mobile) with a focus on compliance (GDPR, CCPA) and accuracy. Provides direct mobile numbers and intent data. Flat-fee model instead of credit-based.</w:t>
      </w:r>
    </w:p>
    <w:p/>
    <w:p>
      <w:r>
        <w:rPr>
          <w:b/>
        </w:rPr>
        <w:t>Who it's for:</w:t>
      </w:r>
      <w:r>
        <w:t xml:space="preserve"> Enterprise sales teams and RevOps that want predictable costs and strong European coverage. Suits teams tired of credit limits and overages.</w:t>
      </w:r>
    </w:p>
    <w:p/>
    <w:p>
      <w:r>
        <w:rPr>
          <w:b/>
        </w:rPr>
        <w:t>Pricing model:</w:t>
      </w:r>
      <w:r>
        <w:t xml:space="preserve"> Custom/enterprise. Flat-fee model with unlimited views and exports (no per-contact credits). Requires sales consultation. Typically higher entry point than SMB-focused tools.</w:t>
      </w:r>
    </w:p>
    <w:p/>
    <w:p>
      <w:r>
        <w:rPr>
          <w:b/>
        </w:rPr>
        <w:t>Cold calling workflow:</w:t>
      </w:r>
      <w:r>
        <w:t xml:space="preserve"> Enrich lists via API, CSV, or CRM integration. Push verified mobile numbers to your dialer. Cognism's flat-fee structure works well when cold calling volume is high and you want to avoid credit anxiety.</w:t>
      </w:r>
    </w:p>
    <w:p/>
    <w:p>
      <w:pPr>
        <w:pStyle w:val="Heading2"/>
      </w:pPr>
      <w:r>
        <w:t>5. ZoomInfo</w:t>
      </w:r>
    </w:p>
    <w:p/>
    <w:p>
      <w:r>
        <w:t>![ZoomInfo](screenshots/zoominfo.png)</w:t>
      </w:r>
    </w:p>
    <w:p/>
    <w:p>
      <w:r>
        <w:rPr>
          <w:b/>
        </w:rPr>
        <w:t>What it does:</w:t>
      </w:r>
      <w:r>
        <w:t xml:space="preserve"> ZoomInfo is a large B2B contact database with email, phone, intent data, and sales intelligence. Used by enterprise teams for broad coverage and advanced targeting.</w:t>
      </w:r>
    </w:p>
    <w:p/>
    <w:p>
      <w:r>
        <w:rPr>
          <w:b/>
        </w:rPr>
        <w:t>Who it's for:</w:t>
      </w:r>
      <w:r>
        <w:t xml:space="preserve"> Mid-market and enterprise sales teams with budget for annual contracts. Suits teams that need maximum database size and advanced filters.</w:t>
      </w:r>
    </w:p>
    <w:p/>
    <w:p>
      <w:r>
        <w:rPr>
          <w:b/>
        </w:rPr>
        <w:t>Pricing model:</w:t>
      </w:r>
      <w:r>
        <w:t xml:space="preserve"> Custom annual contracts. Typical ranges: Professional ~$15K–$18K/year (1–3 seats); Advanced ~$22K–$28K/year; Elite ~$35K–$45K+/year. No public pricing; requires sales call.</w:t>
      </w:r>
    </w:p>
    <w:p/>
    <w:p>
      <w:r>
        <w:rPr>
          <w:b/>
        </w:rPr>
        <w:t>Cold calling workflow:</w:t>
      </w:r>
      <w:r>
        <w:t xml:space="preserve"> Build lists with ZoomInfo's filters, export contacts with mobile numbers, and load into your dialer or CRM. Best for teams with dedicated budget and need for scale. APAC coverage can be weaker than US.</w:t>
      </w:r>
    </w:p>
    <w:p/>
    <w:p>
      <w:pPr>
        <w:pStyle w:val="Heading2"/>
      </w:pPr>
      <w:r>
        <w:t>6. Kaspr</w:t>
      </w:r>
    </w:p>
    <w:p/>
    <w:p>
      <w:r>
        <w:t>![Kaspr](screenshots/kaspr.png)</w:t>
      </w:r>
    </w:p>
    <w:p/>
    <w:p>
      <w:r>
        <w:rPr>
          <w:b/>
        </w:rPr>
        <w:t>What it does:</w:t>
      </w:r>
      <w:r>
        <w:t xml:space="preserve"> Kaspr finds and verifies B2B contact data (email and mobile) via Chrome extension on LinkedIn and Sales Navigator, plus API and integrations. Focus on ease of use and LinkedIn-native workflow.</w:t>
      </w:r>
    </w:p>
    <w:p/>
    <w:p>
      <w:r>
        <w:rPr>
          <w:b/>
        </w:rPr>
        <w:t>Who it's for:</w:t>
      </w:r>
      <w:r>
        <w:t xml:space="preserve"> SDRs and outbound teams that prospect primarily on LinkedIn. Suits teams that want a lightweight, extension-first tool.</w:t>
      </w:r>
    </w:p>
    <w:p/>
    <w:p>
      <w:r>
        <w:rPr>
          <w:b/>
        </w:rPr>
        <w:t>Pricing model:</w:t>
      </w:r>
      <w:r>
        <w:t xml:space="preserve"> Free tier (50 credits/month); Starter ~$49/user/month; Business ~$79/user/month; Enterprise: custom. Credits used for email and phone reveals.</w:t>
      </w:r>
    </w:p>
    <w:p/>
    <w:p>
      <w:r>
        <w:rPr>
          <w:b/>
        </w:rPr>
        <w:t>Cold calling workflow:</w:t>
      </w:r>
      <w:r>
        <w:t xml:space="preserve"> Enrich LinkedIn profiles with Kaspr's extension, get mobile numbers, and sync to CRM or export for your dialer. Fits a Chrome extension workflow — use when your list comes from LinkedIn, not from CSV exports.</w:t>
      </w:r>
    </w:p>
    <w:p/>
    <w:p>
      <w:pPr>
        <w:pStyle w:val="Heading2"/>
      </w:pPr>
      <w:r>
        <w:t>7. Snov</w:t>
      </w:r>
    </w:p>
    <w:p/>
    <w:p>
      <w:r>
        <w:t>![Snov](screenshots/snov.png)</w:t>
      </w:r>
    </w:p>
    <w:p/>
    <w:p>
      <w:r>
        <w:rPr>
          <w:b/>
        </w:rPr>
        <w:t>What it does:</w:t>
      </w:r>
      <w:r>
        <w:t xml:space="preserve"> Snov.io provides email finder, email verifier, and mobile number finder, plus drip campaigns and CRM. Combines data enrichment with outreach automation.</w:t>
      </w:r>
    </w:p>
    <w:p/>
    <w:p>
      <w:r>
        <w:rPr>
          <w:b/>
        </w:rPr>
        <w:t>Who it's for:</w:t>
      </w:r>
      <w:r>
        <w:t xml:space="preserve"> SMB and mid-market teams that want enrichment and email sequences in one tool. Suits teams doing multi-channel outbound (email + call).</w:t>
      </w:r>
    </w:p>
    <w:p/>
    <w:p>
      <w:r>
        <w:rPr>
          <w:b/>
        </w:rPr>
        <w:t>Pricing model:</w:t>
      </w:r>
      <w:r>
        <w:t xml:space="preserve"> Credit-based. Free: 50 credits. Starter: $39/month (1,000 credits). Pro: $99/month (5,000 credits). Team: $189/month (20,000 credits). Credits for email finds, verifications, and phone lookups.</w:t>
      </w:r>
    </w:p>
    <w:p/>
    <w:p>
      <w:r>
        <w:rPr>
          <w:b/>
        </w:rPr>
        <w:t>Cold calling workflow:</w:t>
      </w:r>
      <w:r>
        <w:t xml:space="preserve"> Use Snov to find and verify mobile numbers, then run email sequences in parallel. Load verified contacts into your dialer for follow-up calls. Good for teams that alternate email and phone touches.</w:t>
      </w:r>
    </w:p>
    <w:p/>
    <w:p>
      <w:pPr>
        <w:pStyle w:val="Heading2"/>
      </w:pPr>
      <w:r>
        <w:t>8. RocketReach</w:t>
      </w:r>
    </w:p>
    <w:p/>
    <w:p>
      <w:r>
        <w:t>![RocketReach](screenshots/rocketreach.png)</w:t>
      </w:r>
    </w:p>
    <w:p/>
    <w:p>
      <w:r>
        <w:rPr>
          <w:b/>
        </w:rPr>
        <w:t>What it does:</w:t>
      </w:r>
      <w:r>
        <w:t xml:space="preserve"> RocketReach is a contact database and lookup tool for finding email and phone numbers. Browser extension and API. Often used for executive-level contacts.</w:t>
      </w:r>
    </w:p>
    <w:p/>
    <w:p>
      <w:r>
        <w:rPr>
          <w:b/>
        </w:rPr>
        <w:t>Who it's for:</w:t>
      </w:r>
      <w:r>
        <w:t xml:space="preserve"> Recruiters, sales reps, and marketers who need direct contact info for decision-makers. Suits teams targeting C-suite and senior roles.</w:t>
      </w:r>
    </w:p>
    <w:p/>
    <w:p>
      <w:r>
        <w:rPr>
          <w:b/>
        </w:rPr>
        <w:t>Pricing model:</w:t>
      </w:r>
      <w:r>
        <w:t xml:space="preserve"> Free: 5 lookups/month. Essentials: ~$49/month. Pro: ~$99/month. Ultimate: ~$249/month. Lookups consume credits. Cancellation and billing policies have drawn user complaints.</w:t>
      </w:r>
    </w:p>
    <w:p/>
    <w:p>
      <w:r>
        <w:rPr>
          <w:b/>
        </w:rPr>
        <w:t>Cold calling workflow:</w:t>
      </w:r>
      <w:r>
        <w:t xml:space="preserve"> Look up mobile numbers for prospects, export to CSV or push to CRM, then load into your dialer. Use when you need executive-level direct dials. Coverage can be US-centric.</w:t>
      </w:r>
    </w:p>
    <w:p/>
    <w:p>
      <w:pPr>
        <w:pStyle w:val="Heading2"/>
      </w:pPr>
      <w:r>
        <w:t>9. Instantly</w:t>
      </w:r>
    </w:p>
    <w:p/>
    <w:p>
      <w:r>
        <w:t>![Instantly](screenshots/instantly.png)</w:t>
      </w:r>
    </w:p>
    <w:p/>
    <w:p>
      <w:r>
        <w:rPr>
          <w:b/>
        </w:rPr>
        <w:t>What it does:</w:t>
      </w:r>
      <w:r>
        <w:t xml:space="preserve"> Instantly is an email outreach platform with built-in data enrichment (email and mobile via waterfall). Runs cold email campaigns at scale with deliverability features.</w:t>
      </w:r>
    </w:p>
    <w:p/>
    <w:p>
      <w:r>
        <w:rPr>
          <w:b/>
        </w:rPr>
        <w:t>Who it's for:</w:t>
      </w:r>
      <w:r>
        <w:t xml:space="preserve"> Outbound teams running high-volume email sequences who also want phone numbers for follow-up calls. Suits teams that do email-first, call-second.</w:t>
      </w:r>
    </w:p>
    <w:p/>
    <w:p>
      <w:r>
        <w:rPr>
          <w:b/>
        </w:rPr>
        <w:t>Pricing model:</w:t>
      </w:r>
      <w:r>
        <w:t xml:space="preserve"> Subscription tiers based on email accounts and volume. Data credits for enrichment are separate. Pricing on website; typically starts around $30–$97/month depending on scale.</w:t>
      </w:r>
    </w:p>
    <w:p/>
    <w:p>
      <w:r>
        <w:rPr>
          <w:b/>
        </w:rPr>
        <w:t>Cold calling workflow:</w:t>
      </w:r>
      <w:r>
        <w:t xml:space="preserve"> Use Instantly to enrich lists and run email sequences. When prospects don't reply, use the mobile numbers Instantly adds to switch to cold calling. Fits a multi-touch workflow where the call follows the email.</w:t>
      </w:r>
    </w:p>
    <w:p/>
    <w:p>
      <w:pPr>
        <w:pStyle w:val="Heading1"/>
      </w:pPr>
      <w:r>
        <w:t>How to plug Scalelist into your cold calling software</w:t>
      </w:r>
    </w:p>
    <w:p/>
    <w:p>
      <w:r>
        <w:t xml:space="preserve">Scalelist fits as a </w:t>
      </w:r>
      <w:r>
        <w:rPr>
          <w:b/>
        </w:rPr>
        <w:t>sales outreach tool</w:t>
      </w:r>
      <w:r>
        <w:t xml:space="preserve"> that feeds your cold calling software:</w:t>
      </w:r>
    </w:p>
    <w:p/>
    <w:p>
      <w:pPr>
        <w:pStyle w:val="ListBullet"/>
      </w:pPr>
      <w:r>
        <w:rPr>
          <w:b/>
        </w:rPr>
        <w:t>Chrome extension:</w:t>
      </w:r>
      <w:r>
        <w:t xml:space="preserve"> SDRs enrich LinkedIn/Sales Navigator profiles; verified work emails and mobile numbers sync to your CRM and can be loaded into Allo, Skipcall, or Flunter.</w:t>
      </w:r>
    </w:p>
    <w:p>
      <w:pPr>
        <w:pStyle w:val="ListBullet"/>
      </w:pPr>
      <w:r>
        <w:rPr>
          <w:b/>
        </w:rPr>
        <w:t>CSV upload:</w:t>
      </w:r>
      <w:r>
        <w:t xml:space="preserve"> RevOps exports lists from HubSpot, Salesforce, or Pipedrive, uploads to Scalelist, gets verified data back, then loads into the dialer.</w:t>
      </w:r>
    </w:p>
    <w:p/>
    <w:p>
      <w:r>
        <w:t xml:space="preserve">Either way, </w:t>
      </w:r>
      <w:r>
        <w:rPr>
          <w:b/>
        </w:rPr>
        <w:t>sales outreach tools</w:t>
      </w:r>
      <w:r>
        <w:t xml:space="preserve"> (Scalelist) + cold calling software (dialer) = more connects and meetings when the data is right.</w:t>
      </w:r>
    </w:p>
    <w:p/>
    <w:p>
      <w:pPr>
        <w:pStyle w:val="Heading1"/>
      </w:pPr>
      <w:r>
        <w:t>How cold calling software fits by region: US, Australia, Singapore</w:t>
      </w:r>
    </w:p>
    <w:p/>
    <w:p>
      <w:r>
        <w:t xml:space="preserve">Cold calling software and </w:t>
      </w:r>
      <w:r>
        <w:rPr>
          <w:b/>
        </w:rPr>
        <w:t>sales outreach tools</w:t>
      </w:r>
      <w:r>
        <w:t xml:space="preserve"> work the same everywhere, but data coverage varies. In the US, most enrichment tools (Scalelist, Apollo, ZoomInfo, Lusha, RocketReach) have strong coverage. In Australia and Singapore, many tools are US-centric; Scalelist is built with strong APAC coverage so your cold calling software gets verified mobile numbers for those regions.</w:t>
      </w:r>
    </w:p>
    <w:p/>
    <w:p>
      <w:r>
        <w:t xml:space="preserve">When you build your stack, choose </w:t>
      </w:r>
      <w:r>
        <w:rPr>
          <w:b/>
        </w:rPr>
        <w:t>sales outreach tools</w:t>
      </w:r>
      <w:r>
        <w:t xml:space="preserve"> that cover your target geography. Industries: SaaS, financial services, IT services, construction, real estate, insurance, outsourcing in the US, Australia, Singapore.</w:t>
      </w:r>
    </w:p>
    <w:p/>
    <w:p>
      <w:pPr>
        <w:pStyle w:val="Heading1"/>
      </w:pPr>
      <w:r>
        <w:t>GDPR and compliance for cold calling</w:t>
      </w:r>
    </w:p>
    <w:p/>
    <w:p>
      <w:r>
        <w:t>If your team sells into Europe, compliance matters. Apollo, ZoomInfo, and Cognism have faced scrutiny over GDPR and data sourcing. Scalelist is built for this: transparent sourcing, suppression support, and a compliance-first approach that US teams doing outreach in Europe can rely on.</w:t>
      </w:r>
    </w:p>
    <w:p/>
    <w:p>
      <w:pPr>
        <w:pStyle w:val="Heading1"/>
      </w:pPr>
      <w:r>
        <w:t>Common mistakes when choosing cold calling software</w:t>
      </w:r>
    </w:p>
    <w:p/>
    <w:p>
      <w:r>
        <w:t xml:space="preserve">Teams often buy a dialer without fixing the list first. Cold calling software is useless if you're dialing wrong numbers or main lines. Fix the data layer — </w:t>
      </w:r>
      <w:r>
        <w:rPr>
          <w:b/>
        </w:rPr>
        <w:t>sales outreach tools</w:t>
      </w:r>
      <w:r>
        <w:t xml:space="preserve"> for enrichment — before adding more cold calling software.</w:t>
      </w:r>
    </w:p>
    <w:p/>
    <w:p>
      <w:r>
        <w:t>Another mistake: mixing Chrome extension and CSV workflows in one example. Use Chrome when the list comes from LinkedIn; use CSV when the list comes from HubSpot, Salesforce, Pipedrive, or events. Never describe "export from Sales Navigator and upload as CSV" as one flow.</w:t>
      </w:r>
    </w:p>
    <w:p/>
    <w:p>
      <w:r>
        <w:t xml:space="preserve">A third mistake: treating cold calling software as the only channel. Add a sequencer (Instantly, lemlist) so the call can be a follow-up. Your </w:t>
      </w:r>
      <w:r>
        <w:rPr>
          <w:b/>
        </w:rPr>
        <w:t>sales outreach tools</w:t>
      </w:r>
      <w:r>
        <w:t xml:space="preserve"> stack (enrichment, CRM, dialer, sequencer) should work together.</w:t>
      </w:r>
    </w:p>
    <w:p/>
    <w:p>
      <w:pPr>
        <w:pStyle w:val="Heading1"/>
      </w:pPr>
      <w:r>
        <w:t>Conclusion: sales outreach tools and cold calling software</w:t>
      </w:r>
    </w:p>
    <w:p/>
    <w:p>
      <w:r>
        <w:t xml:space="preserve">Cold calling software in 2026 works when </w:t>
      </w:r>
      <w:r>
        <w:rPr>
          <w:b/>
        </w:rPr>
        <w:t>sales outreach tools</w:t>
      </w:r>
      <w:r>
        <w:t xml:space="preserve"> feed it with verified mobile numbers. The nine tools above — Scalelist, Apollo, Lusha, Cognism, ZoomInfo, Kaspr, Snov, RocketReach, and Instantly — cover enrichment and sequencing. Pair them with a dialer (Allo, Skipcall, Flunter) and CRM (HubSpot, Salesforce, Pipedrive) to build a complete stack.</w:t>
      </w:r>
    </w:p>
    <w:p/>
    <w:p>
      <w:r>
        <w:t xml:space="preserve">Your </w:t>
      </w:r>
      <w:r>
        <w:rPr>
          <w:b/>
        </w:rPr>
        <w:t>sales outreach tools</w:t>
      </w:r>
      <w:r>
        <w:t xml:space="preserve"> for enrichment (Chrome extension or CSV upload, never mixed) are what make cold calling software effective. Build the data layer first; then the dialer delivers.</w:t>
      </w:r>
    </w:p>
    <w:p/>
    <w:p>
      <w:r>
        <w:t>[Try Scalelist free](https://scalelist.com) to power your cold calling software with verified mobile numbers. See [pricing](https://scalelist.com/pricing).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